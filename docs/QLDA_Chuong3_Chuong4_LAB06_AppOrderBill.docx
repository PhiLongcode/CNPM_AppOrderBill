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0B56F" w14:textId="77777777" w:rsidR="006C18AD" w:rsidRDefault="00000000">
      <w:pPr>
        <w:pStyle w:val="Heading1"/>
      </w:pPr>
      <w:r>
        <w:t>TÀI LIỆU HỢP NHẤT QUẢN LÝ DỰ ÁN PHẦN MỀM</w:t>
      </w:r>
    </w:p>
    <w:p w14:paraId="274D0C29" w14:textId="77777777" w:rsidR="006C18AD" w:rsidRDefault="006C18AD"/>
    <w:p w14:paraId="51D85A82" w14:textId="77777777" w:rsidR="006C18AD" w:rsidRDefault="00000000">
      <w:pPr>
        <w:pStyle w:val="Heading2"/>
      </w:pPr>
      <w:r>
        <w:t>1) Thông tin tài liệu</w:t>
      </w:r>
    </w:p>
    <w:p w14:paraId="7415105B" w14:textId="77777777" w:rsidR="006C18AD" w:rsidRDefault="006C18AD"/>
    <w:p w14:paraId="672158CF" w14:textId="77777777" w:rsidR="006C18AD" w:rsidRDefault="00000000">
      <w:pPr>
        <w:pStyle w:val="ListBullet"/>
      </w:pPr>
      <w:r>
        <w:t>Dự án: AppOrderBill</w:t>
      </w:r>
    </w:p>
    <w:p w14:paraId="0ABC4928" w14:textId="10C0105D" w:rsidR="006C18AD" w:rsidRDefault="00000000" w:rsidP="00475A9F">
      <w:pPr>
        <w:pStyle w:val="ListBullet"/>
      </w:pPr>
      <w:r>
        <w:t xml:space="preserve">Phạm vi kế hoạch: 6 </w:t>
      </w:r>
      <w:proofErr w:type="spellStart"/>
      <w:r>
        <w:t>tuần</w:t>
      </w:r>
      <w:proofErr w:type="spellEnd"/>
      <w:r>
        <w:t xml:space="preserve">, 5 </w:t>
      </w:r>
      <w:proofErr w:type="spellStart"/>
      <w:r>
        <w:t>thành</w:t>
      </w:r>
      <w:proofErr w:type="spellEnd"/>
      <w:r>
        <w:t xml:space="preserve"> </w:t>
      </w:r>
      <w:proofErr w:type="spellStart"/>
      <w:r>
        <w:t>viên</w:t>
      </w:r>
      <w:proofErr w:type="spellEnd"/>
    </w:p>
    <w:p w14:paraId="744F3D4C" w14:textId="77777777" w:rsidR="006C18AD" w:rsidRDefault="00000000">
      <w:pPr>
        <w:pStyle w:val="Heading2"/>
      </w:pPr>
      <w:r>
        <w:t>2) Chương 3 - Quản lý dự án (làm theo từng bước)</w:t>
      </w:r>
    </w:p>
    <w:p w14:paraId="1EEF8E8A" w14:textId="77777777" w:rsidR="006C18AD" w:rsidRDefault="006C18AD"/>
    <w:p w14:paraId="673BF668" w14:textId="77777777" w:rsidR="006C18AD" w:rsidRDefault="00000000">
      <w:pPr>
        <w:pStyle w:val="Heading3"/>
      </w:pPr>
      <w:r>
        <w:t>Bước 1: Xác định mục tiêu dự án</w:t>
      </w:r>
    </w:p>
    <w:p w14:paraId="0268EF6B" w14:textId="77777777" w:rsidR="006C18AD" w:rsidRDefault="006C18AD"/>
    <w:tbl>
      <w:tblPr>
        <w:tblStyle w:val="TableGrid"/>
        <w:tblW w:w="0" w:type="auto"/>
        <w:tblLook w:val="04A0" w:firstRow="1" w:lastRow="0" w:firstColumn="1" w:lastColumn="0" w:noHBand="0" w:noVBand="1"/>
      </w:tblPr>
      <w:tblGrid>
        <w:gridCol w:w="4320"/>
        <w:gridCol w:w="4320"/>
      </w:tblGrid>
      <w:tr w:rsidR="006C18AD" w14:paraId="005BDA29" w14:textId="77777777">
        <w:tc>
          <w:tcPr>
            <w:tcW w:w="4320" w:type="dxa"/>
          </w:tcPr>
          <w:p w14:paraId="0EB5841C" w14:textId="77777777" w:rsidR="006C18AD" w:rsidRDefault="00000000">
            <w:r>
              <w:t>Mục tiêu</w:t>
            </w:r>
          </w:p>
        </w:tc>
        <w:tc>
          <w:tcPr>
            <w:tcW w:w="4320" w:type="dxa"/>
          </w:tcPr>
          <w:p w14:paraId="6499EE67" w14:textId="77777777" w:rsidR="006C18AD" w:rsidRDefault="00000000">
            <w:r>
              <w:t>Mô tả áp dụng cho AppOrderBill</w:t>
            </w:r>
          </w:p>
        </w:tc>
      </w:tr>
      <w:tr w:rsidR="006C18AD" w14:paraId="60CE0F11" w14:textId="77777777">
        <w:tc>
          <w:tcPr>
            <w:tcW w:w="4320" w:type="dxa"/>
          </w:tcPr>
          <w:p w14:paraId="5ECD0A38" w14:textId="77777777" w:rsidR="006C18AD" w:rsidRDefault="00000000">
            <w:r>
              <w:t>Đúng tiến độ</w:t>
            </w:r>
          </w:p>
        </w:tc>
        <w:tc>
          <w:tcPr>
            <w:tcW w:w="4320" w:type="dxa"/>
          </w:tcPr>
          <w:p w14:paraId="7B0DF071" w14:textId="77777777" w:rsidR="006C18AD" w:rsidRDefault="00000000">
            <w:r>
              <w:t>Hoàn thành phạm vi 6 tuần theo mốc W1-W6</w:t>
            </w:r>
          </w:p>
        </w:tc>
      </w:tr>
      <w:tr w:rsidR="006C18AD" w14:paraId="37145DF7" w14:textId="77777777">
        <w:tc>
          <w:tcPr>
            <w:tcW w:w="4320" w:type="dxa"/>
          </w:tcPr>
          <w:p w14:paraId="5C24EE4B" w14:textId="77777777" w:rsidR="006C18AD" w:rsidRDefault="00000000">
            <w:r>
              <w:t>Đúng chi phí</w:t>
            </w:r>
          </w:p>
        </w:tc>
        <w:tc>
          <w:tcPr>
            <w:tcW w:w="4320" w:type="dxa"/>
          </w:tcPr>
          <w:p w14:paraId="0FD69B66" w14:textId="77777777" w:rsidR="006C18AD" w:rsidRDefault="00000000">
            <w:r>
              <w:t>Kiểm soát theo baseline chi phí PERT</w:t>
            </w:r>
          </w:p>
        </w:tc>
      </w:tr>
      <w:tr w:rsidR="006C18AD" w14:paraId="11020724" w14:textId="77777777">
        <w:tc>
          <w:tcPr>
            <w:tcW w:w="4320" w:type="dxa"/>
          </w:tcPr>
          <w:p w14:paraId="23659244" w14:textId="77777777" w:rsidR="006C18AD" w:rsidRDefault="00000000">
            <w:r>
              <w:t>Đúng chất lượng</w:t>
            </w:r>
          </w:p>
        </w:tc>
        <w:tc>
          <w:tcPr>
            <w:tcW w:w="4320" w:type="dxa"/>
          </w:tcPr>
          <w:p w14:paraId="0AA903C3" w14:textId="77777777" w:rsidR="006C18AD" w:rsidRDefault="00000000">
            <w:r>
              <w:t>Luồng order-billing-kitchen chạy ổn định, test đạt</w:t>
            </w:r>
          </w:p>
        </w:tc>
      </w:tr>
    </w:tbl>
    <w:p w14:paraId="15D8A581" w14:textId="77777777" w:rsidR="006C18AD" w:rsidRDefault="006C18AD"/>
    <w:p w14:paraId="33520CE5" w14:textId="77777777" w:rsidR="006C18AD" w:rsidRDefault="00000000">
      <w:pPr>
        <w:pStyle w:val="Heading3"/>
      </w:pPr>
      <w:r>
        <w:t>Bước 2: Xây dựng WBS (Work Breakdown Structure)</w:t>
      </w:r>
    </w:p>
    <w:p w14:paraId="6DC58E85" w14:textId="77777777" w:rsidR="006C18AD" w:rsidRDefault="006C18AD"/>
    <w:tbl>
      <w:tblPr>
        <w:tblStyle w:val="TableGrid"/>
        <w:tblW w:w="0" w:type="auto"/>
        <w:tblLook w:val="04A0" w:firstRow="1" w:lastRow="0" w:firstColumn="1" w:lastColumn="0" w:noHBand="0" w:noVBand="1"/>
      </w:tblPr>
      <w:tblGrid>
        <w:gridCol w:w="2880"/>
        <w:gridCol w:w="2880"/>
        <w:gridCol w:w="2880"/>
      </w:tblGrid>
      <w:tr w:rsidR="006C18AD" w14:paraId="504CB8E9" w14:textId="77777777">
        <w:tc>
          <w:tcPr>
            <w:tcW w:w="2880" w:type="dxa"/>
          </w:tcPr>
          <w:p w14:paraId="4EF982A5" w14:textId="77777777" w:rsidR="006C18AD" w:rsidRDefault="00000000">
            <w:r>
              <w:t>WBS ID</w:t>
            </w:r>
          </w:p>
        </w:tc>
        <w:tc>
          <w:tcPr>
            <w:tcW w:w="2880" w:type="dxa"/>
          </w:tcPr>
          <w:p w14:paraId="5515D75F" w14:textId="77777777" w:rsidR="006C18AD" w:rsidRDefault="00000000">
            <w:r>
              <w:t>Nhóm công việc</w:t>
            </w:r>
          </w:p>
        </w:tc>
        <w:tc>
          <w:tcPr>
            <w:tcW w:w="2880" w:type="dxa"/>
          </w:tcPr>
          <w:p w14:paraId="41F432C6" w14:textId="77777777" w:rsidR="006C18AD" w:rsidRDefault="00000000">
            <w:r>
              <w:t>Đầu ra</w:t>
            </w:r>
          </w:p>
        </w:tc>
      </w:tr>
      <w:tr w:rsidR="006C18AD" w14:paraId="056EB48D" w14:textId="77777777">
        <w:tc>
          <w:tcPr>
            <w:tcW w:w="2880" w:type="dxa"/>
          </w:tcPr>
          <w:p w14:paraId="2A5E9A76" w14:textId="77777777" w:rsidR="006C18AD" w:rsidRDefault="00000000">
            <w:r>
              <w:t>WBS-1</w:t>
            </w:r>
          </w:p>
        </w:tc>
        <w:tc>
          <w:tcPr>
            <w:tcW w:w="2880" w:type="dxa"/>
          </w:tcPr>
          <w:p w14:paraId="0A587637" w14:textId="77777777" w:rsidR="006C18AD" w:rsidRDefault="00000000">
            <w:r>
              <w:t>Quản trị dự án</w:t>
            </w:r>
          </w:p>
        </w:tc>
        <w:tc>
          <w:tcPr>
            <w:tcW w:w="2880" w:type="dxa"/>
          </w:tcPr>
          <w:p w14:paraId="7EBBCB2F" w14:textId="77777777" w:rsidR="006C18AD" w:rsidRDefault="00000000">
            <w:r>
              <w:t>Lịch họp, báo cáo tuần</w:t>
            </w:r>
          </w:p>
        </w:tc>
      </w:tr>
      <w:tr w:rsidR="006C18AD" w14:paraId="38A271DC" w14:textId="77777777">
        <w:tc>
          <w:tcPr>
            <w:tcW w:w="2880" w:type="dxa"/>
          </w:tcPr>
          <w:p w14:paraId="03113D0C" w14:textId="77777777" w:rsidR="006C18AD" w:rsidRDefault="00000000">
            <w:r>
              <w:t>WBS-2</w:t>
            </w:r>
          </w:p>
        </w:tc>
        <w:tc>
          <w:tcPr>
            <w:tcW w:w="2880" w:type="dxa"/>
          </w:tcPr>
          <w:p w14:paraId="475FB533" w14:textId="77777777" w:rsidR="006C18AD" w:rsidRDefault="00000000">
            <w:r>
              <w:t>Khảo sát/chốt yêu cầu</w:t>
            </w:r>
          </w:p>
        </w:tc>
        <w:tc>
          <w:tcPr>
            <w:tcW w:w="2880" w:type="dxa"/>
          </w:tcPr>
          <w:p w14:paraId="3DB73614" w14:textId="77777777" w:rsidR="006C18AD" w:rsidRDefault="00000000">
            <w:r>
              <w:t>Backlog baseline</w:t>
            </w:r>
          </w:p>
        </w:tc>
      </w:tr>
      <w:tr w:rsidR="006C18AD" w14:paraId="63C8850F" w14:textId="77777777">
        <w:tc>
          <w:tcPr>
            <w:tcW w:w="2880" w:type="dxa"/>
          </w:tcPr>
          <w:p w14:paraId="4AF6E188" w14:textId="77777777" w:rsidR="006C18AD" w:rsidRDefault="00000000">
            <w:r>
              <w:t>WBS-3</w:t>
            </w:r>
          </w:p>
        </w:tc>
        <w:tc>
          <w:tcPr>
            <w:tcW w:w="2880" w:type="dxa"/>
          </w:tcPr>
          <w:p w14:paraId="7C370BB9" w14:textId="77777777" w:rsidR="006C18AD" w:rsidRDefault="00000000">
            <w:r>
              <w:t>Phân tích thiết kế</w:t>
            </w:r>
          </w:p>
        </w:tc>
        <w:tc>
          <w:tcPr>
            <w:tcW w:w="2880" w:type="dxa"/>
          </w:tcPr>
          <w:p w14:paraId="66C9B8EF" w14:textId="77777777" w:rsidR="006C18AD" w:rsidRDefault="00000000">
            <w:r>
              <w:t>Luồng nghiệp vụ + thay đổi DB/API</w:t>
            </w:r>
          </w:p>
        </w:tc>
      </w:tr>
      <w:tr w:rsidR="006C18AD" w14:paraId="31F44D4C" w14:textId="77777777">
        <w:tc>
          <w:tcPr>
            <w:tcW w:w="2880" w:type="dxa"/>
          </w:tcPr>
          <w:p w14:paraId="1EA5814B" w14:textId="77777777" w:rsidR="006C18AD" w:rsidRDefault="00000000">
            <w:r>
              <w:t>WBS-4</w:t>
            </w:r>
          </w:p>
        </w:tc>
        <w:tc>
          <w:tcPr>
            <w:tcW w:w="2880" w:type="dxa"/>
          </w:tcPr>
          <w:p w14:paraId="4E5DE2DA" w14:textId="77777777" w:rsidR="006C18AD" w:rsidRDefault="00000000">
            <w:r>
              <w:t>Triển khai kỹ thuật</w:t>
            </w:r>
          </w:p>
        </w:tc>
        <w:tc>
          <w:tcPr>
            <w:tcW w:w="2880" w:type="dxa"/>
          </w:tcPr>
          <w:p w14:paraId="02D49F6A" w14:textId="77777777" w:rsidR="006C18AD" w:rsidRDefault="00000000">
            <w:r>
              <w:t>Chức năng theo scope + test</w:t>
            </w:r>
          </w:p>
        </w:tc>
      </w:tr>
      <w:tr w:rsidR="006C18AD" w14:paraId="2A8C174E" w14:textId="77777777">
        <w:tc>
          <w:tcPr>
            <w:tcW w:w="2880" w:type="dxa"/>
          </w:tcPr>
          <w:p w14:paraId="04462166" w14:textId="77777777" w:rsidR="006C18AD" w:rsidRDefault="00000000">
            <w:r>
              <w:t>WBS-5</w:t>
            </w:r>
          </w:p>
        </w:tc>
        <w:tc>
          <w:tcPr>
            <w:tcW w:w="2880" w:type="dxa"/>
          </w:tcPr>
          <w:p w14:paraId="117C06CC" w14:textId="77777777" w:rsidR="006C18AD" w:rsidRDefault="00000000">
            <w:r>
              <w:t>Kiểm thử và ổn định</w:t>
            </w:r>
          </w:p>
        </w:tc>
        <w:tc>
          <w:tcPr>
            <w:tcW w:w="2880" w:type="dxa"/>
          </w:tcPr>
          <w:p w14:paraId="5E1D7130" w14:textId="77777777" w:rsidR="006C18AD" w:rsidRDefault="00000000">
            <w:r>
              <w:t>Báo cáo test + sửa lỗi</w:t>
            </w:r>
          </w:p>
        </w:tc>
      </w:tr>
      <w:tr w:rsidR="006C18AD" w14:paraId="38ADC1DE" w14:textId="77777777">
        <w:tc>
          <w:tcPr>
            <w:tcW w:w="2880" w:type="dxa"/>
          </w:tcPr>
          <w:p w14:paraId="5B66CF25" w14:textId="77777777" w:rsidR="006C18AD" w:rsidRDefault="00000000">
            <w:r>
              <w:t>WBS-6</w:t>
            </w:r>
          </w:p>
        </w:tc>
        <w:tc>
          <w:tcPr>
            <w:tcW w:w="2880" w:type="dxa"/>
          </w:tcPr>
          <w:p w14:paraId="1225A70B" w14:textId="77777777" w:rsidR="006C18AD" w:rsidRDefault="00000000">
            <w:r>
              <w:t>Bàn giao</w:t>
            </w:r>
          </w:p>
        </w:tc>
        <w:tc>
          <w:tcPr>
            <w:tcW w:w="2880" w:type="dxa"/>
          </w:tcPr>
          <w:p w14:paraId="49861A5A" w14:textId="77777777" w:rsidR="006C18AD" w:rsidRDefault="00000000">
            <w:r>
              <w:t>Release + tài liệu + demo</w:t>
            </w:r>
          </w:p>
        </w:tc>
      </w:tr>
    </w:tbl>
    <w:p w14:paraId="7CF32CF3" w14:textId="77777777" w:rsidR="006C18AD" w:rsidRDefault="006C18AD"/>
    <w:p w14:paraId="1810552D" w14:textId="77777777" w:rsidR="006C18AD" w:rsidRDefault="00000000">
      <w:pPr>
        <w:pStyle w:val="Heading3"/>
      </w:pPr>
      <w:r>
        <w:t>Bước 3: Lập tiến độ bằng Gantt</w:t>
      </w:r>
    </w:p>
    <w:p w14:paraId="45A04C3B" w14:textId="77777777" w:rsidR="006C18AD" w:rsidRDefault="006C18AD"/>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6C18AD" w14:paraId="7979351D" w14:textId="77777777">
        <w:tc>
          <w:tcPr>
            <w:tcW w:w="1234" w:type="dxa"/>
          </w:tcPr>
          <w:p w14:paraId="319945B5" w14:textId="77777777" w:rsidR="006C18AD" w:rsidRDefault="00000000">
            <w:r>
              <w:t>Công việc</w:t>
            </w:r>
          </w:p>
        </w:tc>
        <w:tc>
          <w:tcPr>
            <w:tcW w:w="1234" w:type="dxa"/>
          </w:tcPr>
          <w:p w14:paraId="6013F529" w14:textId="77777777" w:rsidR="006C18AD" w:rsidRDefault="00000000">
            <w:r>
              <w:t>W1</w:t>
            </w:r>
          </w:p>
        </w:tc>
        <w:tc>
          <w:tcPr>
            <w:tcW w:w="1234" w:type="dxa"/>
          </w:tcPr>
          <w:p w14:paraId="78B11FE0" w14:textId="77777777" w:rsidR="006C18AD" w:rsidRDefault="00000000">
            <w:r>
              <w:t>W2</w:t>
            </w:r>
          </w:p>
        </w:tc>
        <w:tc>
          <w:tcPr>
            <w:tcW w:w="1234" w:type="dxa"/>
          </w:tcPr>
          <w:p w14:paraId="3E20C97D" w14:textId="77777777" w:rsidR="006C18AD" w:rsidRDefault="00000000">
            <w:r>
              <w:t>W3</w:t>
            </w:r>
          </w:p>
        </w:tc>
        <w:tc>
          <w:tcPr>
            <w:tcW w:w="1234" w:type="dxa"/>
          </w:tcPr>
          <w:p w14:paraId="0ADE96A8" w14:textId="77777777" w:rsidR="006C18AD" w:rsidRDefault="00000000">
            <w:r>
              <w:t>W4</w:t>
            </w:r>
          </w:p>
        </w:tc>
        <w:tc>
          <w:tcPr>
            <w:tcW w:w="1234" w:type="dxa"/>
          </w:tcPr>
          <w:p w14:paraId="18466122" w14:textId="77777777" w:rsidR="006C18AD" w:rsidRDefault="00000000">
            <w:r>
              <w:t>W5</w:t>
            </w:r>
          </w:p>
        </w:tc>
        <w:tc>
          <w:tcPr>
            <w:tcW w:w="1234" w:type="dxa"/>
          </w:tcPr>
          <w:p w14:paraId="5F090E5F" w14:textId="77777777" w:rsidR="006C18AD" w:rsidRDefault="00000000">
            <w:r>
              <w:t>W6</w:t>
            </w:r>
          </w:p>
        </w:tc>
      </w:tr>
      <w:tr w:rsidR="006C18AD" w14:paraId="0CC10E45" w14:textId="77777777">
        <w:tc>
          <w:tcPr>
            <w:tcW w:w="1234" w:type="dxa"/>
          </w:tcPr>
          <w:p w14:paraId="39F79B3D" w14:textId="77777777" w:rsidR="006C18AD" w:rsidRDefault="00000000">
            <w:r>
              <w:t xml:space="preserve">WBS-1 Quản trị </w:t>
            </w:r>
            <w:r>
              <w:lastRenderedPageBreak/>
              <w:t>dự án</w:t>
            </w:r>
          </w:p>
        </w:tc>
        <w:tc>
          <w:tcPr>
            <w:tcW w:w="1234" w:type="dxa"/>
          </w:tcPr>
          <w:p w14:paraId="6B0B36D1" w14:textId="77777777" w:rsidR="006C18AD" w:rsidRDefault="00000000">
            <w:r>
              <w:lastRenderedPageBreak/>
              <w:t>X</w:t>
            </w:r>
          </w:p>
        </w:tc>
        <w:tc>
          <w:tcPr>
            <w:tcW w:w="1234" w:type="dxa"/>
          </w:tcPr>
          <w:p w14:paraId="2842F0F4" w14:textId="77777777" w:rsidR="006C18AD" w:rsidRDefault="00000000">
            <w:r>
              <w:t>X</w:t>
            </w:r>
          </w:p>
        </w:tc>
        <w:tc>
          <w:tcPr>
            <w:tcW w:w="1234" w:type="dxa"/>
          </w:tcPr>
          <w:p w14:paraId="2B229264" w14:textId="77777777" w:rsidR="006C18AD" w:rsidRDefault="00000000">
            <w:r>
              <w:t>X</w:t>
            </w:r>
          </w:p>
        </w:tc>
        <w:tc>
          <w:tcPr>
            <w:tcW w:w="1234" w:type="dxa"/>
          </w:tcPr>
          <w:p w14:paraId="6856C052" w14:textId="77777777" w:rsidR="006C18AD" w:rsidRDefault="00000000">
            <w:r>
              <w:t>X</w:t>
            </w:r>
          </w:p>
        </w:tc>
        <w:tc>
          <w:tcPr>
            <w:tcW w:w="1234" w:type="dxa"/>
          </w:tcPr>
          <w:p w14:paraId="631CFA41" w14:textId="77777777" w:rsidR="006C18AD" w:rsidRDefault="00000000">
            <w:r>
              <w:t>X</w:t>
            </w:r>
          </w:p>
        </w:tc>
        <w:tc>
          <w:tcPr>
            <w:tcW w:w="1234" w:type="dxa"/>
          </w:tcPr>
          <w:p w14:paraId="69B9821A" w14:textId="77777777" w:rsidR="006C18AD" w:rsidRDefault="00000000">
            <w:r>
              <w:t>X</w:t>
            </w:r>
          </w:p>
        </w:tc>
      </w:tr>
      <w:tr w:rsidR="006C18AD" w14:paraId="6CB97ABA" w14:textId="77777777">
        <w:tc>
          <w:tcPr>
            <w:tcW w:w="1234" w:type="dxa"/>
          </w:tcPr>
          <w:p w14:paraId="654D12FA" w14:textId="77777777" w:rsidR="006C18AD" w:rsidRDefault="00000000">
            <w:r>
              <w:t>WBS-2 Khảo sát/chốt yêu cầu</w:t>
            </w:r>
          </w:p>
        </w:tc>
        <w:tc>
          <w:tcPr>
            <w:tcW w:w="1234" w:type="dxa"/>
          </w:tcPr>
          <w:p w14:paraId="58DDFD93" w14:textId="77777777" w:rsidR="006C18AD" w:rsidRDefault="00000000">
            <w:r>
              <w:t>X</w:t>
            </w:r>
          </w:p>
        </w:tc>
        <w:tc>
          <w:tcPr>
            <w:tcW w:w="1234" w:type="dxa"/>
          </w:tcPr>
          <w:p w14:paraId="5755DACD" w14:textId="77777777" w:rsidR="006C18AD" w:rsidRDefault="006C18AD"/>
        </w:tc>
        <w:tc>
          <w:tcPr>
            <w:tcW w:w="1234" w:type="dxa"/>
          </w:tcPr>
          <w:p w14:paraId="13B7C19E" w14:textId="77777777" w:rsidR="006C18AD" w:rsidRDefault="006C18AD"/>
        </w:tc>
        <w:tc>
          <w:tcPr>
            <w:tcW w:w="1234" w:type="dxa"/>
          </w:tcPr>
          <w:p w14:paraId="0B8B8765" w14:textId="77777777" w:rsidR="006C18AD" w:rsidRDefault="006C18AD"/>
        </w:tc>
        <w:tc>
          <w:tcPr>
            <w:tcW w:w="1234" w:type="dxa"/>
          </w:tcPr>
          <w:p w14:paraId="02D5DBA0" w14:textId="77777777" w:rsidR="006C18AD" w:rsidRDefault="006C18AD"/>
        </w:tc>
        <w:tc>
          <w:tcPr>
            <w:tcW w:w="1234" w:type="dxa"/>
          </w:tcPr>
          <w:p w14:paraId="615749DD" w14:textId="77777777" w:rsidR="006C18AD" w:rsidRDefault="006C18AD"/>
        </w:tc>
      </w:tr>
      <w:tr w:rsidR="006C18AD" w14:paraId="23A9DB91" w14:textId="77777777">
        <w:tc>
          <w:tcPr>
            <w:tcW w:w="1234" w:type="dxa"/>
          </w:tcPr>
          <w:p w14:paraId="22A62171" w14:textId="77777777" w:rsidR="006C18AD" w:rsidRDefault="00000000">
            <w:r>
              <w:t>WBS-3 Phân tích thiết kế</w:t>
            </w:r>
          </w:p>
        </w:tc>
        <w:tc>
          <w:tcPr>
            <w:tcW w:w="1234" w:type="dxa"/>
          </w:tcPr>
          <w:p w14:paraId="5A5DA6DE" w14:textId="77777777" w:rsidR="006C18AD" w:rsidRDefault="006C18AD"/>
        </w:tc>
        <w:tc>
          <w:tcPr>
            <w:tcW w:w="1234" w:type="dxa"/>
          </w:tcPr>
          <w:p w14:paraId="55D7830A" w14:textId="77777777" w:rsidR="006C18AD" w:rsidRDefault="00000000">
            <w:r>
              <w:t>X</w:t>
            </w:r>
          </w:p>
        </w:tc>
        <w:tc>
          <w:tcPr>
            <w:tcW w:w="1234" w:type="dxa"/>
          </w:tcPr>
          <w:p w14:paraId="47CB0228" w14:textId="77777777" w:rsidR="006C18AD" w:rsidRDefault="006C18AD"/>
        </w:tc>
        <w:tc>
          <w:tcPr>
            <w:tcW w:w="1234" w:type="dxa"/>
          </w:tcPr>
          <w:p w14:paraId="521E851B" w14:textId="77777777" w:rsidR="006C18AD" w:rsidRDefault="006C18AD"/>
        </w:tc>
        <w:tc>
          <w:tcPr>
            <w:tcW w:w="1234" w:type="dxa"/>
          </w:tcPr>
          <w:p w14:paraId="77E54F12" w14:textId="77777777" w:rsidR="006C18AD" w:rsidRDefault="006C18AD"/>
        </w:tc>
        <w:tc>
          <w:tcPr>
            <w:tcW w:w="1234" w:type="dxa"/>
          </w:tcPr>
          <w:p w14:paraId="331765D1" w14:textId="77777777" w:rsidR="006C18AD" w:rsidRDefault="006C18AD"/>
        </w:tc>
      </w:tr>
      <w:tr w:rsidR="006C18AD" w14:paraId="24799EED" w14:textId="77777777">
        <w:tc>
          <w:tcPr>
            <w:tcW w:w="1234" w:type="dxa"/>
          </w:tcPr>
          <w:p w14:paraId="46591EF2" w14:textId="77777777" w:rsidR="006C18AD" w:rsidRDefault="00000000">
            <w:r>
              <w:t>WBS-4 Triển khai kỹ thuật</w:t>
            </w:r>
          </w:p>
        </w:tc>
        <w:tc>
          <w:tcPr>
            <w:tcW w:w="1234" w:type="dxa"/>
          </w:tcPr>
          <w:p w14:paraId="6404F883" w14:textId="77777777" w:rsidR="006C18AD" w:rsidRDefault="006C18AD"/>
        </w:tc>
        <w:tc>
          <w:tcPr>
            <w:tcW w:w="1234" w:type="dxa"/>
          </w:tcPr>
          <w:p w14:paraId="2DBEA82F" w14:textId="77777777" w:rsidR="006C18AD" w:rsidRDefault="006C18AD"/>
        </w:tc>
        <w:tc>
          <w:tcPr>
            <w:tcW w:w="1234" w:type="dxa"/>
          </w:tcPr>
          <w:p w14:paraId="0646F0D0" w14:textId="77777777" w:rsidR="006C18AD" w:rsidRDefault="00000000">
            <w:r>
              <w:t>X</w:t>
            </w:r>
          </w:p>
        </w:tc>
        <w:tc>
          <w:tcPr>
            <w:tcW w:w="1234" w:type="dxa"/>
          </w:tcPr>
          <w:p w14:paraId="6A9117F4" w14:textId="77777777" w:rsidR="006C18AD" w:rsidRDefault="00000000">
            <w:r>
              <w:t>X</w:t>
            </w:r>
          </w:p>
        </w:tc>
        <w:tc>
          <w:tcPr>
            <w:tcW w:w="1234" w:type="dxa"/>
          </w:tcPr>
          <w:p w14:paraId="5B50D4EA" w14:textId="77777777" w:rsidR="006C18AD" w:rsidRDefault="006C18AD"/>
        </w:tc>
        <w:tc>
          <w:tcPr>
            <w:tcW w:w="1234" w:type="dxa"/>
          </w:tcPr>
          <w:p w14:paraId="4704F6B7" w14:textId="77777777" w:rsidR="006C18AD" w:rsidRDefault="006C18AD"/>
        </w:tc>
      </w:tr>
      <w:tr w:rsidR="006C18AD" w14:paraId="38DDFAC1" w14:textId="77777777">
        <w:tc>
          <w:tcPr>
            <w:tcW w:w="1234" w:type="dxa"/>
          </w:tcPr>
          <w:p w14:paraId="68D2B8C5" w14:textId="77777777" w:rsidR="006C18AD" w:rsidRDefault="00000000">
            <w:r>
              <w:t>WBS-5 Kiểm thử và ổn định</w:t>
            </w:r>
          </w:p>
        </w:tc>
        <w:tc>
          <w:tcPr>
            <w:tcW w:w="1234" w:type="dxa"/>
          </w:tcPr>
          <w:p w14:paraId="77075320" w14:textId="77777777" w:rsidR="006C18AD" w:rsidRDefault="006C18AD"/>
        </w:tc>
        <w:tc>
          <w:tcPr>
            <w:tcW w:w="1234" w:type="dxa"/>
          </w:tcPr>
          <w:p w14:paraId="6F0CF29A" w14:textId="77777777" w:rsidR="006C18AD" w:rsidRDefault="006C18AD"/>
        </w:tc>
        <w:tc>
          <w:tcPr>
            <w:tcW w:w="1234" w:type="dxa"/>
          </w:tcPr>
          <w:p w14:paraId="5EC3E113" w14:textId="77777777" w:rsidR="006C18AD" w:rsidRDefault="006C18AD"/>
        </w:tc>
        <w:tc>
          <w:tcPr>
            <w:tcW w:w="1234" w:type="dxa"/>
          </w:tcPr>
          <w:p w14:paraId="1B9E7BBC" w14:textId="77777777" w:rsidR="006C18AD" w:rsidRDefault="006C18AD"/>
        </w:tc>
        <w:tc>
          <w:tcPr>
            <w:tcW w:w="1234" w:type="dxa"/>
          </w:tcPr>
          <w:p w14:paraId="29FD8901" w14:textId="77777777" w:rsidR="006C18AD" w:rsidRDefault="00000000">
            <w:r>
              <w:t>X</w:t>
            </w:r>
          </w:p>
        </w:tc>
        <w:tc>
          <w:tcPr>
            <w:tcW w:w="1234" w:type="dxa"/>
          </w:tcPr>
          <w:p w14:paraId="7E7DBD8E" w14:textId="77777777" w:rsidR="006C18AD" w:rsidRDefault="006C18AD"/>
        </w:tc>
      </w:tr>
      <w:tr w:rsidR="006C18AD" w14:paraId="49470693" w14:textId="77777777">
        <w:tc>
          <w:tcPr>
            <w:tcW w:w="1234" w:type="dxa"/>
          </w:tcPr>
          <w:p w14:paraId="36E995DB" w14:textId="77777777" w:rsidR="006C18AD" w:rsidRDefault="00000000">
            <w:r>
              <w:t>WBS-6 Bàn giao</w:t>
            </w:r>
          </w:p>
        </w:tc>
        <w:tc>
          <w:tcPr>
            <w:tcW w:w="1234" w:type="dxa"/>
          </w:tcPr>
          <w:p w14:paraId="3A26C0EF" w14:textId="77777777" w:rsidR="006C18AD" w:rsidRDefault="006C18AD"/>
        </w:tc>
        <w:tc>
          <w:tcPr>
            <w:tcW w:w="1234" w:type="dxa"/>
          </w:tcPr>
          <w:p w14:paraId="7BC46A83" w14:textId="77777777" w:rsidR="006C18AD" w:rsidRDefault="006C18AD"/>
        </w:tc>
        <w:tc>
          <w:tcPr>
            <w:tcW w:w="1234" w:type="dxa"/>
          </w:tcPr>
          <w:p w14:paraId="39370DB0" w14:textId="77777777" w:rsidR="006C18AD" w:rsidRDefault="006C18AD"/>
        </w:tc>
        <w:tc>
          <w:tcPr>
            <w:tcW w:w="1234" w:type="dxa"/>
          </w:tcPr>
          <w:p w14:paraId="1014FA93" w14:textId="77777777" w:rsidR="006C18AD" w:rsidRDefault="006C18AD"/>
        </w:tc>
        <w:tc>
          <w:tcPr>
            <w:tcW w:w="1234" w:type="dxa"/>
          </w:tcPr>
          <w:p w14:paraId="0FDD8085" w14:textId="77777777" w:rsidR="006C18AD" w:rsidRDefault="006C18AD"/>
        </w:tc>
        <w:tc>
          <w:tcPr>
            <w:tcW w:w="1234" w:type="dxa"/>
          </w:tcPr>
          <w:p w14:paraId="3F981AC0" w14:textId="77777777" w:rsidR="006C18AD" w:rsidRDefault="00000000">
            <w:r>
              <w:t>X</w:t>
            </w:r>
          </w:p>
        </w:tc>
      </w:tr>
    </w:tbl>
    <w:p w14:paraId="44D4128A" w14:textId="77777777" w:rsidR="006C18AD" w:rsidRDefault="006C18AD"/>
    <w:p w14:paraId="16D80982" w14:textId="77777777" w:rsidR="006C18AD" w:rsidRDefault="00000000">
      <w:pPr>
        <w:pStyle w:val="Heading3"/>
      </w:pPr>
      <w:r>
        <w:t>Bước 3b: Áp dụng Agile (Scrum) cho kế hoạch 6 tuần</w:t>
      </w:r>
    </w:p>
    <w:p w14:paraId="78F17DBD" w14:textId="77777777" w:rsidR="006C18AD" w:rsidRDefault="006C18AD"/>
    <w:p w14:paraId="6371C0BB" w14:textId="77777777" w:rsidR="006C18AD" w:rsidRDefault="00000000">
      <w:r>
        <w:t>#### 3b.1 Khung Agile sử dụng</w:t>
      </w:r>
    </w:p>
    <w:p w14:paraId="1DFBB68E" w14:textId="77777777" w:rsidR="006C18AD" w:rsidRDefault="006C18AD"/>
    <w:tbl>
      <w:tblPr>
        <w:tblStyle w:val="TableGrid"/>
        <w:tblW w:w="0" w:type="auto"/>
        <w:tblLook w:val="04A0" w:firstRow="1" w:lastRow="0" w:firstColumn="1" w:lastColumn="0" w:noHBand="0" w:noVBand="1"/>
      </w:tblPr>
      <w:tblGrid>
        <w:gridCol w:w="4320"/>
        <w:gridCol w:w="4320"/>
      </w:tblGrid>
      <w:tr w:rsidR="006C18AD" w14:paraId="63BB481B" w14:textId="77777777">
        <w:tc>
          <w:tcPr>
            <w:tcW w:w="4320" w:type="dxa"/>
          </w:tcPr>
          <w:p w14:paraId="5C971949" w14:textId="77777777" w:rsidR="006C18AD" w:rsidRDefault="00000000">
            <w:r>
              <w:t>Thành phần</w:t>
            </w:r>
          </w:p>
        </w:tc>
        <w:tc>
          <w:tcPr>
            <w:tcW w:w="4320" w:type="dxa"/>
          </w:tcPr>
          <w:p w14:paraId="2BB1EC19" w14:textId="77777777" w:rsidR="006C18AD" w:rsidRDefault="00000000">
            <w:r>
              <w:t>Áp dụng cho AppOrderBill</w:t>
            </w:r>
          </w:p>
        </w:tc>
      </w:tr>
      <w:tr w:rsidR="006C18AD" w14:paraId="7DB8B188" w14:textId="77777777">
        <w:tc>
          <w:tcPr>
            <w:tcW w:w="4320" w:type="dxa"/>
          </w:tcPr>
          <w:p w14:paraId="22CA2986" w14:textId="77777777" w:rsidR="006C18AD" w:rsidRDefault="00000000">
            <w:r>
              <w:t>Framework</w:t>
            </w:r>
          </w:p>
        </w:tc>
        <w:tc>
          <w:tcPr>
            <w:tcW w:w="4320" w:type="dxa"/>
          </w:tcPr>
          <w:p w14:paraId="40A7BADE" w14:textId="77777777" w:rsidR="006C18AD" w:rsidRDefault="00000000">
            <w:r>
              <w:t>Scrum</w:t>
            </w:r>
          </w:p>
        </w:tc>
      </w:tr>
      <w:tr w:rsidR="006C18AD" w14:paraId="15DDB8E2" w14:textId="77777777">
        <w:tc>
          <w:tcPr>
            <w:tcW w:w="4320" w:type="dxa"/>
          </w:tcPr>
          <w:p w14:paraId="317FBB46" w14:textId="77777777" w:rsidR="006C18AD" w:rsidRDefault="00000000">
            <w:r>
              <w:t>Độ dài sprint</w:t>
            </w:r>
          </w:p>
        </w:tc>
        <w:tc>
          <w:tcPr>
            <w:tcW w:w="4320" w:type="dxa"/>
          </w:tcPr>
          <w:p w14:paraId="0C40327E" w14:textId="77777777" w:rsidR="006C18AD" w:rsidRDefault="00000000">
            <w:r>
              <w:t>2 tuần/sprint</w:t>
            </w:r>
          </w:p>
        </w:tc>
      </w:tr>
      <w:tr w:rsidR="006C18AD" w14:paraId="0A55569E" w14:textId="77777777">
        <w:tc>
          <w:tcPr>
            <w:tcW w:w="4320" w:type="dxa"/>
          </w:tcPr>
          <w:p w14:paraId="760A76E9" w14:textId="77777777" w:rsidR="006C18AD" w:rsidRDefault="00000000">
            <w:r>
              <w:t>Số sprint</w:t>
            </w:r>
          </w:p>
        </w:tc>
        <w:tc>
          <w:tcPr>
            <w:tcW w:w="4320" w:type="dxa"/>
          </w:tcPr>
          <w:p w14:paraId="0A80CD6C" w14:textId="77777777" w:rsidR="006C18AD" w:rsidRDefault="00000000">
            <w:r>
              <w:t>3 sprint trong 6 tuần</w:t>
            </w:r>
          </w:p>
        </w:tc>
      </w:tr>
      <w:tr w:rsidR="006C18AD" w14:paraId="783AE85D" w14:textId="77777777">
        <w:tc>
          <w:tcPr>
            <w:tcW w:w="4320" w:type="dxa"/>
          </w:tcPr>
          <w:p w14:paraId="06E8AF96" w14:textId="77777777" w:rsidR="006C18AD" w:rsidRDefault="00000000">
            <w:r>
              <w:t>Team size</w:t>
            </w:r>
          </w:p>
        </w:tc>
        <w:tc>
          <w:tcPr>
            <w:tcW w:w="4320" w:type="dxa"/>
          </w:tcPr>
          <w:p w14:paraId="27A4CC35" w14:textId="77777777" w:rsidR="006C18AD" w:rsidRDefault="00000000">
            <w:r>
              <w:t>5 thành viên</w:t>
            </w:r>
          </w:p>
        </w:tc>
      </w:tr>
      <w:tr w:rsidR="006C18AD" w14:paraId="04BAB264" w14:textId="77777777">
        <w:tc>
          <w:tcPr>
            <w:tcW w:w="4320" w:type="dxa"/>
          </w:tcPr>
          <w:p w14:paraId="06F13332" w14:textId="77777777" w:rsidR="006C18AD" w:rsidRDefault="00000000">
            <w:r>
              <w:t>Đơn vị theo dõi</w:t>
            </w:r>
          </w:p>
        </w:tc>
        <w:tc>
          <w:tcPr>
            <w:tcW w:w="4320" w:type="dxa"/>
          </w:tcPr>
          <w:p w14:paraId="6E45BEEE" w14:textId="77777777" w:rsidR="006C18AD" w:rsidRDefault="00000000">
            <w:r>
              <w:t>Story point + task hoàn thành</w:t>
            </w:r>
          </w:p>
        </w:tc>
      </w:tr>
    </w:tbl>
    <w:p w14:paraId="095A589C" w14:textId="77777777" w:rsidR="006C18AD" w:rsidRDefault="006C18AD"/>
    <w:p w14:paraId="6A060793" w14:textId="77777777" w:rsidR="006C18AD" w:rsidRDefault="00000000">
      <w:r>
        <w:t>#### 3b.2 Vai trò Agile</w:t>
      </w:r>
    </w:p>
    <w:p w14:paraId="045D875F" w14:textId="77777777" w:rsidR="006C18AD" w:rsidRDefault="006C18AD"/>
    <w:tbl>
      <w:tblPr>
        <w:tblStyle w:val="TableGrid"/>
        <w:tblW w:w="0" w:type="auto"/>
        <w:tblLook w:val="04A0" w:firstRow="1" w:lastRow="0" w:firstColumn="1" w:lastColumn="0" w:noHBand="0" w:noVBand="1"/>
      </w:tblPr>
      <w:tblGrid>
        <w:gridCol w:w="4320"/>
        <w:gridCol w:w="4320"/>
      </w:tblGrid>
      <w:tr w:rsidR="006C18AD" w14:paraId="31943237" w14:textId="77777777">
        <w:tc>
          <w:tcPr>
            <w:tcW w:w="4320" w:type="dxa"/>
          </w:tcPr>
          <w:p w14:paraId="131EE962" w14:textId="77777777" w:rsidR="006C18AD" w:rsidRDefault="00000000">
            <w:r>
              <w:t>Vai trò Scrum</w:t>
            </w:r>
          </w:p>
        </w:tc>
        <w:tc>
          <w:tcPr>
            <w:tcW w:w="4320" w:type="dxa"/>
          </w:tcPr>
          <w:p w14:paraId="23EC0BFA" w14:textId="77777777" w:rsidR="006C18AD" w:rsidRDefault="00000000">
            <w:r>
              <w:t>Gán trong nhóm 5 người</w:t>
            </w:r>
          </w:p>
        </w:tc>
      </w:tr>
      <w:tr w:rsidR="006C18AD" w14:paraId="3072B237" w14:textId="77777777">
        <w:tc>
          <w:tcPr>
            <w:tcW w:w="4320" w:type="dxa"/>
          </w:tcPr>
          <w:p w14:paraId="1D572AE5" w14:textId="77777777" w:rsidR="006C18AD" w:rsidRDefault="00000000">
            <w:r>
              <w:t>Product Owner (PO)</w:t>
            </w:r>
          </w:p>
        </w:tc>
        <w:tc>
          <w:tcPr>
            <w:tcW w:w="4320" w:type="dxa"/>
          </w:tcPr>
          <w:p w14:paraId="34154E89" w14:textId="77777777" w:rsidR="006C18AD" w:rsidRDefault="00000000">
            <w:r>
              <w:t>TV1 (PM/BA)</w:t>
            </w:r>
          </w:p>
        </w:tc>
      </w:tr>
      <w:tr w:rsidR="006C18AD" w14:paraId="1FFA230D" w14:textId="77777777">
        <w:tc>
          <w:tcPr>
            <w:tcW w:w="4320" w:type="dxa"/>
          </w:tcPr>
          <w:p w14:paraId="3B2BB6A8" w14:textId="77777777" w:rsidR="006C18AD" w:rsidRDefault="00000000">
            <w:r>
              <w:t>Scrum Master (SM)</w:t>
            </w:r>
          </w:p>
        </w:tc>
        <w:tc>
          <w:tcPr>
            <w:tcW w:w="4320" w:type="dxa"/>
          </w:tcPr>
          <w:p w14:paraId="170B1A3C" w14:textId="77777777" w:rsidR="006C18AD" w:rsidRDefault="00000000">
            <w:r>
              <w:t>TV1 kiêm nhiệm (hoặc TV4 hỗ trợ theo dõi trở ngại)</w:t>
            </w:r>
          </w:p>
        </w:tc>
      </w:tr>
      <w:tr w:rsidR="006C18AD" w14:paraId="326BAB5C" w14:textId="77777777">
        <w:tc>
          <w:tcPr>
            <w:tcW w:w="4320" w:type="dxa"/>
          </w:tcPr>
          <w:p w14:paraId="5A1F667D" w14:textId="77777777" w:rsidR="006C18AD" w:rsidRDefault="00000000">
            <w:r>
              <w:t>Developers</w:t>
            </w:r>
          </w:p>
        </w:tc>
        <w:tc>
          <w:tcPr>
            <w:tcW w:w="4320" w:type="dxa"/>
          </w:tcPr>
          <w:p w14:paraId="01ABAF2B" w14:textId="77777777" w:rsidR="006C18AD" w:rsidRDefault="00000000">
            <w:r>
              <w:t>TV2, TV3, TV5</w:t>
            </w:r>
          </w:p>
        </w:tc>
      </w:tr>
      <w:tr w:rsidR="006C18AD" w14:paraId="357B91EB" w14:textId="77777777">
        <w:tc>
          <w:tcPr>
            <w:tcW w:w="4320" w:type="dxa"/>
          </w:tcPr>
          <w:p w14:paraId="6799BEBD" w14:textId="77777777" w:rsidR="006C18AD" w:rsidRDefault="00000000">
            <w:r>
              <w:t>QA</w:t>
            </w:r>
          </w:p>
        </w:tc>
        <w:tc>
          <w:tcPr>
            <w:tcW w:w="4320" w:type="dxa"/>
          </w:tcPr>
          <w:p w14:paraId="10375319" w14:textId="77777777" w:rsidR="006C18AD" w:rsidRDefault="00000000">
            <w:r>
              <w:t>TV4</w:t>
            </w:r>
          </w:p>
        </w:tc>
      </w:tr>
    </w:tbl>
    <w:p w14:paraId="6099A1D0" w14:textId="77777777" w:rsidR="006C18AD" w:rsidRDefault="006C18AD"/>
    <w:p w14:paraId="00E1804F" w14:textId="77777777" w:rsidR="006C18AD" w:rsidRDefault="00000000">
      <w:r>
        <w:t>#### 3b.3 Product Backlog theo ưu tiên</w:t>
      </w:r>
    </w:p>
    <w:p w14:paraId="6603FEB5" w14:textId="77777777" w:rsidR="006C18AD" w:rsidRDefault="006C18AD"/>
    <w:tbl>
      <w:tblPr>
        <w:tblStyle w:val="TableGrid"/>
        <w:tblW w:w="0" w:type="auto"/>
        <w:tblLook w:val="04A0" w:firstRow="1" w:lastRow="0" w:firstColumn="1" w:lastColumn="0" w:noHBand="0" w:noVBand="1"/>
      </w:tblPr>
      <w:tblGrid>
        <w:gridCol w:w="2880"/>
        <w:gridCol w:w="2880"/>
        <w:gridCol w:w="2880"/>
      </w:tblGrid>
      <w:tr w:rsidR="006C18AD" w14:paraId="0FCD4A41" w14:textId="77777777">
        <w:tc>
          <w:tcPr>
            <w:tcW w:w="2880" w:type="dxa"/>
          </w:tcPr>
          <w:p w14:paraId="424F65CF" w14:textId="77777777" w:rsidR="006C18AD" w:rsidRDefault="00000000">
            <w:r>
              <w:t>Epic</w:t>
            </w:r>
          </w:p>
        </w:tc>
        <w:tc>
          <w:tcPr>
            <w:tcW w:w="2880" w:type="dxa"/>
          </w:tcPr>
          <w:p w14:paraId="7B018565" w14:textId="77777777" w:rsidR="006C18AD" w:rsidRDefault="00000000">
            <w:r>
              <w:t>User Story chính</w:t>
            </w:r>
          </w:p>
        </w:tc>
        <w:tc>
          <w:tcPr>
            <w:tcW w:w="2880" w:type="dxa"/>
          </w:tcPr>
          <w:p w14:paraId="046773AC" w14:textId="77777777" w:rsidR="006C18AD" w:rsidRDefault="00000000">
            <w:r>
              <w:t>Ưu tiên</w:t>
            </w:r>
          </w:p>
        </w:tc>
      </w:tr>
      <w:tr w:rsidR="006C18AD" w14:paraId="7BB1A349" w14:textId="77777777">
        <w:tc>
          <w:tcPr>
            <w:tcW w:w="2880" w:type="dxa"/>
          </w:tcPr>
          <w:p w14:paraId="51A65F00" w14:textId="77777777" w:rsidR="006C18AD" w:rsidRDefault="00000000">
            <w:r>
              <w:t>Order Flow</w:t>
            </w:r>
          </w:p>
        </w:tc>
        <w:tc>
          <w:tcPr>
            <w:tcW w:w="2880" w:type="dxa"/>
          </w:tcPr>
          <w:p w14:paraId="76977676" w14:textId="77777777" w:rsidR="006C18AD" w:rsidRDefault="00000000">
            <w:r>
              <w:t>Mở bàn, thêm món, sửa/hủy món, in bếp</w:t>
            </w:r>
          </w:p>
        </w:tc>
        <w:tc>
          <w:tcPr>
            <w:tcW w:w="2880" w:type="dxa"/>
          </w:tcPr>
          <w:p w14:paraId="2BA8898D" w14:textId="77777777" w:rsidR="006C18AD" w:rsidRDefault="00000000">
            <w:r>
              <w:t>Must</w:t>
            </w:r>
          </w:p>
        </w:tc>
      </w:tr>
      <w:tr w:rsidR="006C18AD" w14:paraId="160251DA" w14:textId="77777777">
        <w:tc>
          <w:tcPr>
            <w:tcW w:w="2880" w:type="dxa"/>
          </w:tcPr>
          <w:p w14:paraId="68D22925" w14:textId="77777777" w:rsidR="006C18AD" w:rsidRDefault="00000000">
            <w:r>
              <w:t>Checkout Flow</w:t>
            </w:r>
          </w:p>
        </w:tc>
        <w:tc>
          <w:tcPr>
            <w:tcW w:w="2880" w:type="dxa"/>
          </w:tcPr>
          <w:p w14:paraId="61815392" w14:textId="77777777" w:rsidR="006C18AD" w:rsidRDefault="00000000">
            <w:r>
              <w:t>Thanh toán, in hóa đơn, in lại</w:t>
            </w:r>
          </w:p>
        </w:tc>
        <w:tc>
          <w:tcPr>
            <w:tcW w:w="2880" w:type="dxa"/>
          </w:tcPr>
          <w:p w14:paraId="396FEDCB" w14:textId="77777777" w:rsidR="006C18AD" w:rsidRDefault="00000000">
            <w:r>
              <w:t>Must</w:t>
            </w:r>
          </w:p>
        </w:tc>
      </w:tr>
      <w:tr w:rsidR="006C18AD" w14:paraId="5345BC4D" w14:textId="77777777">
        <w:tc>
          <w:tcPr>
            <w:tcW w:w="2880" w:type="dxa"/>
          </w:tcPr>
          <w:p w14:paraId="720AC826" w14:textId="77777777" w:rsidR="006C18AD" w:rsidRDefault="00000000">
            <w:r>
              <w:t>Data Parity</w:t>
            </w:r>
          </w:p>
        </w:tc>
        <w:tc>
          <w:tcPr>
            <w:tcW w:w="2880" w:type="dxa"/>
          </w:tcPr>
          <w:p w14:paraId="22AD3D3D" w14:textId="77777777" w:rsidR="006C18AD" w:rsidRDefault="00000000">
            <w:r>
              <w:t>Đồng bộ SQLite/MySQL cho luồng chính</w:t>
            </w:r>
          </w:p>
        </w:tc>
        <w:tc>
          <w:tcPr>
            <w:tcW w:w="2880" w:type="dxa"/>
          </w:tcPr>
          <w:p w14:paraId="6B130222" w14:textId="77777777" w:rsidR="006C18AD" w:rsidRDefault="00000000">
            <w:r>
              <w:t>Must</w:t>
            </w:r>
          </w:p>
        </w:tc>
      </w:tr>
      <w:tr w:rsidR="006C18AD" w14:paraId="72CB1A70" w14:textId="77777777">
        <w:tc>
          <w:tcPr>
            <w:tcW w:w="2880" w:type="dxa"/>
          </w:tcPr>
          <w:p w14:paraId="3555A9D2" w14:textId="77777777" w:rsidR="006C18AD" w:rsidRDefault="00000000">
            <w:r>
              <w:t>Reporting</w:t>
            </w:r>
          </w:p>
        </w:tc>
        <w:tc>
          <w:tcPr>
            <w:tcW w:w="2880" w:type="dxa"/>
          </w:tcPr>
          <w:p w14:paraId="32609A95" w14:textId="77777777" w:rsidR="006C18AD" w:rsidRDefault="00000000">
            <w:r>
              <w:t>Doanh thu ngày/tuần/tháng + lịch sử bill</w:t>
            </w:r>
          </w:p>
        </w:tc>
        <w:tc>
          <w:tcPr>
            <w:tcW w:w="2880" w:type="dxa"/>
          </w:tcPr>
          <w:p w14:paraId="3F170FEF" w14:textId="77777777" w:rsidR="006C18AD" w:rsidRDefault="00000000">
            <w:r>
              <w:t>Should</w:t>
            </w:r>
          </w:p>
        </w:tc>
      </w:tr>
      <w:tr w:rsidR="006C18AD" w14:paraId="5C9C0961" w14:textId="77777777">
        <w:tc>
          <w:tcPr>
            <w:tcW w:w="2880" w:type="dxa"/>
          </w:tcPr>
          <w:p w14:paraId="74C239FD" w14:textId="77777777" w:rsidR="006C18AD" w:rsidRDefault="00000000">
            <w:r>
              <w:t>Admin/Config</w:t>
            </w:r>
          </w:p>
        </w:tc>
        <w:tc>
          <w:tcPr>
            <w:tcW w:w="2880" w:type="dxa"/>
          </w:tcPr>
          <w:p w14:paraId="5A379020" w14:textId="77777777" w:rsidR="006C18AD" w:rsidRDefault="00000000">
            <w:r>
              <w:t>Phân quyền, cấu hình in, hướng dẫn</w:t>
            </w:r>
          </w:p>
        </w:tc>
        <w:tc>
          <w:tcPr>
            <w:tcW w:w="2880" w:type="dxa"/>
          </w:tcPr>
          <w:p w14:paraId="20A10726" w14:textId="77777777" w:rsidR="006C18AD" w:rsidRDefault="00000000">
            <w:r>
              <w:t>Should</w:t>
            </w:r>
          </w:p>
        </w:tc>
      </w:tr>
    </w:tbl>
    <w:p w14:paraId="6920C080" w14:textId="77777777" w:rsidR="006C18AD" w:rsidRDefault="006C18AD"/>
    <w:p w14:paraId="2885EEC7" w14:textId="77777777" w:rsidR="006C18AD" w:rsidRDefault="00000000">
      <w:r>
        <w:t>#### 3b.4 Sprint Plan (6 tuần)</w:t>
      </w:r>
    </w:p>
    <w:p w14:paraId="352620EF" w14:textId="77777777" w:rsidR="006C18AD" w:rsidRDefault="006C18AD"/>
    <w:tbl>
      <w:tblPr>
        <w:tblStyle w:val="TableGrid"/>
        <w:tblW w:w="0" w:type="auto"/>
        <w:tblLook w:val="04A0" w:firstRow="1" w:lastRow="0" w:firstColumn="1" w:lastColumn="0" w:noHBand="0" w:noVBand="1"/>
      </w:tblPr>
      <w:tblGrid>
        <w:gridCol w:w="2160"/>
        <w:gridCol w:w="2160"/>
        <w:gridCol w:w="2160"/>
        <w:gridCol w:w="2160"/>
      </w:tblGrid>
      <w:tr w:rsidR="006C18AD" w14:paraId="617257FA" w14:textId="77777777">
        <w:tc>
          <w:tcPr>
            <w:tcW w:w="2160" w:type="dxa"/>
          </w:tcPr>
          <w:p w14:paraId="12CA4618" w14:textId="77777777" w:rsidR="006C18AD" w:rsidRDefault="00000000">
            <w:r>
              <w:t>Sprint</w:t>
            </w:r>
          </w:p>
        </w:tc>
        <w:tc>
          <w:tcPr>
            <w:tcW w:w="2160" w:type="dxa"/>
          </w:tcPr>
          <w:p w14:paraId="74EFD551" w14:textId="77777777" w:rsidR="006C18AD" w:rsidRDefault="00000000">
            <w:r>
              <w:t>Thời gian</w:t>
            </w:r>
          </w:p>
        </w:tc>
        <w:tc>
          <w:tcPr>
            <w:tcW w:w="2160" w:type="dxa"/>
          </w:tcPr>
          <w:p w14:paraId="2FD77305" w14:textId="77777777" w:rsidR="006C18AD" w:rsidRDefault="00000000">
            <w:r>
              <w:t>Sprint Goal</w:t>
            </w:r>
          </w:p>
        </w:tc>
        <w:tc>
          <w:tcPr>
            <w:tcW w:w="2160" w:type="dxa"/>
          </w:tcPr>
          <w:p w14:paraId="7764648C" w14:textId="77777777" w:rsidR="006C18AD" w:rsidRDefault="00000000">
            <w:r>
              <w:t>Deliverable</w:t>
            </w:r>
          </w:p>
        </w:tc>
      </w:tr>
      <w:tr w:rsidR="006C18AD" w14:paraId="64768333" w14:textId="77777777">
        <w:tc>
          <w:tcPr>
            <w:tcW w:w="2160" w:type="dxa"/>
          </w:tcPr>
          <w:p w14:paraId="7AA5FB3E" w14:textId="77777777" w:rsidR="006C18AD" w:rsidRDefault="00000000">
            <w:r>
              <w:t>Sprint 1</w:t>
            </w:r>
          </w:p>
        </w:tc>
        <w:tc>
          <w:tcPr>
            <w:tcW w:w="2160" w:type="dxa"/>
          </w:tcPr>
          <w:p w14:paraId="4CA4692B" w14:textId="77777777" w:rsidR="006C18AD" w:rsidRDefault="00000000">
            <w:r>
              <w:t>W1-W2</w:t>
            </w:r>
          </w:p>
        </w:tc>
        <w:tc>
          <w:tcPr>
            <w:tcW w:w="2160" w:type="dxa"/>
          </w:tcPr>
          <w:p w14:paraId="5A6362F9" w14:textId="77777777" w:rsidR="006C18AD" w:rsidRDefault="00000000">
            <w:r>
              <w:t>Chốt backlog + hoàn thiện thiết kế + ổn định luồng order cơ bản</w:t>
            </w:r>
          </w:p>
        </w:tc>
        <w:tc>
          <w:tcPr>
            <w:tcW w:w="2160" w:type="dxa"/>
          </w:tcPr>
          <w:p w14:paraId="31D8C7D2" w14:textId="77777777" w:rsidR="006C18AD" w:rsidRDefault="00000000">
            <w:r>
              <w:t>Backlog baseline, luồng order chạy ổn</w:t>
            </w:r>
          </w:p>
        </w:tc>
      </w:tr>
      <w:tr w:rsidR="006C18AD" w14:paraId="4DC73AED" w14:textId="77777777">
        <w:tc>
          <w:tcPr>
            <w:tcW w:w="2160" w:type="dxa"/>
          </w:tcPr>
          <w:p w14:paraId="31943968" w14:textId="77777777" w:rsidR="006C18AD" w:rsidRDefault="00000000">
            <w:r>
              <w:t>Sprint 2</w:t>
            </w:r>
          </w:p>
        </w:tc>
        <w:tc>
          <w:tcPr>
            <w:tcW w:w="2160" w:type="dxa"/>
          </w:tcPr>
          <w:p w14:paraId="1E6B2A9E" w14:textId="77777777" w:rsidR="006C18AD" w:rsidRDefault="00000000">
            <w:r>
              <w:t>W3-W4</w:t>
            </w:r>
          </w:p>
        </w:tc>
        <w:tc>
          <w:tcPr>
            <w:tcW w:w="2160" w:type="dxa"/>
          </w:tcPr>
          <w:p w14:paraId="104EAF17" w14:textId="77777777" w:rsidR="006C18AD" w:rsidRDefault="00000000">
            <w:r>
              <w:t>Hoàn thiện checkout + parity MySQL + tăng test</w:t>
            </w:r>
          </w:p>
        </w:tc>
        <w:tc>
          <w:tcPr>
            <w:tcW w:w="2160" w:type="dxa"/>
          </w:tcPr>
          <w:p w14:paraId="359FC7F8" w14:textId="77777777" w:rsidR="006C18AD" w:rsidRDefault="00000000">
            <w:r>
              <w:t>Luồng thanh toán ổn định, test tăng</w:t>
            </w:r>
          </w:p>
        </w:tc>
      </w:tr>
      <w:tr w:rsidR="006C18AD" w14:paraId="6C2E9807" w14:textId="77777777">
        <w:tc>
          <w:tcPr>
            <w:tcW w:w="2160" w:type="dxa"/>
          </w:tcPr>
          <w:p w14:paraId="6F2C7B06" w14:textId="77777777" w:rsidR="006C18AD" w:rsidRDefault="00000000">
            <w:r>
              <w:t>Sprint 3</w:t>
            </w:r>
          </w:p>
        </w:tc>
        <w:tc>
          <w:tcPr>
            <w:tcW w:w="2160" w:type="dxa"/>
          </w:tcPr>
          <w:p w14:paraId="187888B9" w14:textId="77777777" w:rsidR="006C18AD" w:rsidRDefault="00000000">
            <w:r>
              <w:t>W5-W6</w:t>
            </w:r>
          </w:p>
        </w:tc>
        <w:tc>
          <w:tcPr>
            <w:tcW w:w="2160" w:type="dxa"/>
          </w:tcPr>
          <w:p w14:paraId="6321D847" w14:textId="77777777" w:rsidR="006C18AD" w:rsidRDefault="00000000">
            <w:r>
              <w:t>Regression, tối ưu, tài liệu và bàn giao</w:t>
            </w:r>
          </w:p>
        </w:tc>
        <w:tc>
          <w:tcPr>
            <w:tcW w:w="2160" w:type="dxa"/>
          </w:tcPr>
          <w:p w14:paraId="2473090A" w14:textId="77777777" w:rsidR="006C18AD" w:rsidRDefault="00000000">
            <w:r>
              <w:t>Bản release, docs, demo nghiệm thu</w:t>
            </w:r>
          </w:p>
        </w:tc>
      </w:tr>
    </w:tbl>
    <w:p w14:paraId="528B24C0" w14:textId="77777777" w:rsidR="006C18AD" w:rsidRDefault="006C18AD"/>
    <w:p w14:paraId="3F0DBC48" w14:textId="77777777" w:rsidR="006C18AD" w:rsidRDefault="00000000">
      <w:r>
        <w:t>#### 3b.5 Nghi thức Scrum</w:t>
      </w:r>
    </w:p>
    <w:p w14:paraId="0CFCEA87" w14:textId="77777777" w:rsidR="006C18AD" w:rsidRDefault="006C18AD"/>
    <w:tbl>
      <w:tblPr>
        <w:tblStyle w:val="TableGrid"/>
        <w:tblW w:w="0" w:type="auto"/>
        <w:tblLook w:val="04A0" w:firstRow="1" w:lastRow="0" w:firstColumn="1" w:lastColumn="0" w:noHBand="0" w:noVBand="1"/>
      </w:tblPr>
      <w:tblGrid>
        <w:gridCol w:w="2880"/>
        <w:gridCol w:w="2880"/>
        <w:gridCol w:w="2880"/>
      </w:tblGrid>
      <w:tr w:rsidR="006C18AD" w14:paraId="02E66CF3" w14:textId="77777777">
        <w:tc>
          <w:tcPr>
            <w:tcW w:w="2880" w:type="dxa"/>
          </w:tcPr>
          <w:p w14:paraId="5DBE04BF" w14:textId="77777777" w:rsidR="006C18AD" w:rsidRDefault="00000000">
            <w:r>
              <w:t>Nghi thức</w:t>
            </w:r>
          </w:p>
        </w:tc>
        <w:tc>
          <w:tcPr>
            <w:tcW w:w="2880" w:type="dxa"/>
          </w:tcPr>
          <w:p w14:paraId="5DC90D12" w14:textId="77777777" w:rsidR="006C18AD" w:rsidRDefault="00000000">
            <w:r>
              <w:t>Tần suất</w:t>
            </w:r>
          </w:p>
        </w:tc>
        <w:tc>
          <w:tcPr>
            <w:tcW w:w="2880" w:type="dxa"/>
          </w:tcPr>
          <w:p w14:paraId="050744C8" w14:textId="77777777" w:rsidR="006C18AD" w:rsidRDefault="00000000">
            <w:r>
              <w:t>Mục tiêu</w:t>
            </w:r>
          </w:p>
        </w:tc>
      </w:tr>
      <w:tr w:rsidR="006C18AD" w14:paraId="6538CCD9" w14:textId="77777777">
        <w:tc>
          <w:tcPr>
            <w:tcW w:w="2880" w:type="dxa"/>
          </w:tcPr>
          <w:p w14:paraId="5CEE53E8" w14:textId="77777777" w:rsidR="006C18AD" w:rsidRDefault="00000000">
            <w:r>
              <w:t>Sprint Planning</w:t>
            </w:r>
          </w:p>
        </w:tc>
        <w:tc>
          <w:tcPr>
            <w:tcW w:w="2880" w:type="dxa"/>
          </w:tcPr>
          <w:p w14:paraId="3E15DCE0" w14:textId="77777777" w:rsidR="006C18AD" w:rsidRDefault="00000000">
            <w:r>
              <w:t>Đầu mỗi sprint</w:t>
            </w:r>
          </w:p>
        </w:tc>
        <w:tc>
          <w:tcPr>
            <w:tcW w:w="2880" w:type="dxa"/>
          </w:tcPr>
          <w:p w14:paraId="67C755F0" w14:textId="77777777" w:rsidR="006C18AD" w:rsidRDefault="00000000">
            <w:r>
              <w:t>Chốt scope sprint và ước lượng task</w:t>
            </w:r>
          </w:p>
        </w:tc>
      </w:tr>
      <w:tr w:rsidR="006C18AD" w14:paraId="448BA583" w14:textId="77777777">
        <w:tc>
          <w:tcPr>
            <w:tcW w:w="2880" w:type="dxa"/>
          </w:tcPr>
          <w:p w14:paraId="4F1799EA" w14:textId="77777777" w:rsidR="006C18AD" w:rsidRDefault="00000000">
            <w:r>
              <w:t>Daily Scrum</w:t>
            </w:r>
          </w:p>
        </w:tc>
        <w:tc>
          <w:tcPr>
            <w:tcW w:w="2880" w:type="dxa"/>
          </w:tcPr>
          <w:p w14:paraId="5778943A" w14:textId="77777777" w:rsidR="006C18AD" w:rsidRDefault="00000000">
            <w:r>
              <w:t>Mỗi ngày (10-15 phút)</w:t>
            </w:r>
          </w:p>
        </w:tc>
        <w:tc>
          <w:tcPr>
            <w:tcW w:w="2880" w:type="dxa"/>
          </w:tcPr>
          <w:p w14:paraId="47DB5654" w14:textId="77777777" w:rsidR="006C18AD" w:rsidRDefault="00000000">
            <w:r>
              <w:t>Cập nhật tiến độ, blocker</w:t>
            </w:r>
          </w:p>
        </w:tc>
      </w:tr>
      <w:tr w:rsidR="006C18AD" w14:paraId="3C40FE73" w14:textId="77777777">
        <w:tc>
          <w:tcPr>
            <w:tcW w:w="2880" w:type="dxa"/>
          </w:tcPr>
          <w:p w14:paraId="3C5979FE" w14:textId="77777777" w:rsidR="006C18AD" w:rsidRDefault="00000000">
            <w:r>
              <w:t>Sprint Review</w:t>
            </w:r>
          </w:p>
        </w:tc>
        <w:tc>
          <w:tcPr>
            <w:tcW w:w="2880" w:type="dxa"/>
          </w:tcPr>
          <w:p w14:paraId="4FA9D239" w14:textId="77777777" w:rsidR="006C18AD" w:rsidRDefault="00000000">
            <w:r>
              <w:t>Cuối sprint</w:t>
            </w:r>
          </w:p>
        </w:tc>
        <w:tc>
          <w:tcPr>
            <w:tcW w:w="2880" w:type="dxa"/>
          </w:tcPr>
          <w:p w14:paraId="40F2C374" w14:textId="77777777" w:rsidR="006C18AD" w:rsidRDefault="00000000">
            <w:r>
              <w:t>Demo kết quả cho stakeholder nội bộ</w:t>
            </w:r>
          </w:p>
        </w:tc>
      </w:tr>
      <w:tr w:rsidR="006C18AD" w14:paraId="4CD14783" w14:textId="77777777">
        <w:tc>
          <w:tcPr>
            <w:tcW w:w="2880" w:type="dxa"/>
          </w:tcPr>
          <w:p w14:paraId="246E5C4B" w14:textId="77777777" w:rsidR="006C18AD" w:rsidRDefault="00000000">
            <w:r>
              <w:t>Sprint Retrospective</w:t>
            </w:r>
          </w:p>
        </w:tc>
        <w:tc>
          <w:tcPr>
            <w:tcW w:w="2880" w:type="dxa"/>
          </w:tcPr>
          <w:p w14:paraId="38D76CE8" w14:textId="77777777" w:rsidR="006C18AD" w:rsidRDefault="00000000">
            <w:r>
              <w:t>Cuối sprint</w:t>
            </w:r>
          </w:p>
        </w:tc>
        <w:tc>
          <w:tcPr>
            <w:tcW w:w="2880" w:type="dxa"/>
          </w:tcPr>
          <w:p w14:paraId="3B79DAF2" w14:textId="77777777" w:rsidR="006C18AD" w:rsidRDefault="00000000">
            <w:r>
              <w:t>Cải tiến cách làm cho sprint sau</w:t>
            </w:r>
          </w:p>
        </w:tc>
      </w:tr>
    </w:tbl>
    <w:p w14:paraId="13B13F04" w14:textId="77777777" w:rsidR="006C18AD" w:rsidRDefault="006C18AD"/>
    <w:p w14:paraId="11CB2870" w14:textId="77777777" w:rsidR="006C18AD" w:rsidRDefault="00000000">
      <w:r>
        <w:t>#### 3b.6 Chỉ số theo dõi Agile</w:t>
      </w:r>
    </w:p>
    <w:p w14:paraId="39DB1C11" w14:textId="77777777" w:rsidR="006C18AD" w:rsidRDefault="006C18AD"/>
    <w:tbl>
      <w:tblPr>
        <w:tblStyle w:val="TableGrid"/>
        <w:tblW w:w="0" w:type="auto"/>
        <w:tblLook w:val="04A0" w:firstRow="1" w:lastRow="0" w:firstColumn="1" w:lastColumn="0" w:noHBand="0" w:noVBand="1"/>
      </w:tblPr>
      <w:tblGrid>
        <w:gridCol w:w="4320"/>
        <w:gridCol w:w="4320"/>
      </w:tblGrid>
      <w:tr w:rsidR="006C18AD" w14:paraId="156B111B" w14:textId="77777777">
        <w:tc>
          <w:tcPr>
            <w:tcW w:w="4320" w:type="dxa"/>
          </w:tcPr>
          <w:p w14:paraId="25D087AD" w14:textId="77777777" w:rsidR="006C18AD" w:rsidRDefault="00000000">
            <w:r>
              <w:t>Chỉ số</w:t>
            </w:r>
          </w:p>
        </w:tc>
        <w:tc>
          <w:tcPr>
            <w:tcW w:w="4320" w:type="dxa"/>
          </w:tcPr>
          <w:p w14:paraId="4BF1C6F9" w14:textId="77777777" w:rsidR="006C18AD" w:rsidRDefault="00000000">
            <w:r>
              <w:t>Cách đo</w:t>
            </w:r>
          </w:p>
        </w:tc>
      </w:tr>
      <w:tr w:rsidR="006C18AD" w14:paraId="4646019E" w14:textId="77777777">
        <w:tc>
          <w:tcPr>
            <w:tcW w:w="4320" w:type="dxa"/>
          </w:tcPr>
          <w:p w14:paraId="477BF9B2" w14:textId="77777777" w:rsidR="006C18AD" w:rsidRDefault="00000000">
            <w:r>
              <w:t>Velocity</w:t>
            </w:r>
          </w:p>
        </w:tc>
        <w:tc>
          <w:tcPr>
            <w:tcW w:w="4320" w:type="dxa"/>
          </w:tcPr>
          <w:p w14:paraId="7A27070A" w14:textId="77777777" w:rsidR="006C18AD" w:rsidRDefault="00000000">
            <w:r>
              <w:t>Tổng story point hoàn thành/sprint</w:t>
            </w:r>
          </w:p>
        </w:tc>
      </w:tr>
      <w:tr w:rsidR="006C18AD" w14:paraId="4EBA18D7" w14:textId="77777777">
        <w:tc>
          <w:tcPr>
            <w:tcW w:w="4320" w:type="dxa"/>
          </w:tcPr>
          <w:p w14:paraId="06B8F553" w14:textId="77777777" w:rsidR="006C18AD" w:rsidRDefault="00000000">
            <w:r>
              <w:t>Sprint Burndown</w:t>
            </w:r>
          </w:p>
        </w:tc>
        <w:tc>
          <w:tcPr>
            <w:tcW w:w="4320" w:type="dxa"/>
          </w:tcPr>
          <w:p w14:paraId="00A82C5A" w14:textId="77777777" w:rsidR="006C18AD" w:rsidRDefault="00000000">
            <w:r>
              <w:t>Số task còn lại theo ngày trong sprint</w:t>
            </w:r>
          </w:p>
        </w:tc>
      </w:tr>
      <w:tr w:rsidR="006C18AD" w14:paraId="7965705B" w14:textId="77777777">
        <w:tc>
          <w:tcPr>
            <w:tcW w:w="4320" w:type="dxa"/>
          </w:tcPr>
          <w:p w14:paraId="5457C706" w14:textId="77777777" w:rsidR="006C18AD" w:rsidRDefault="00000000">
            <w:r>
              <w:t>Defect Leakage</w:t>
            </w:r>
          </w:p>
        </w:tc>
        <w:tc>
          <w:tcPr>
            <w:tcW w:w="4320" w:type="dxa"/>
          </w:tcPr>
          <w:p w14:paraId="467B0B18" w14:textId="77777777" w:rsidR="006C18AD" w:rsidRDefault="00000000">
            <w:r>
              <w:t>Số lỗi lọt qua từng sprint</w:t>
            </w:r>
          </w:p>
        </w:tc>
      </w:tr>
      <w:tr w:rsidR="006C18AD" w14:paraId="0DFDE7E5" w14:textId="77777777">
        <w:tc>
          <w:tcPr>
            <w:tcW w:w="4320" w:type="dxa"/>
          </w:tcPr>
          <w:p w14:paraId="43944EB1" w14:textId="77777777" w:rsidR="006C18AD" w:rsidRDefault="00000000">
            <w:r>
              <w:t>Scope Change</w:t>
            </w:r>
          </w:p>
        </w:tc>
        <w:tc>
          <w:tcPr>
            <w:tcW w:w="4320" w:type="dxa"/>
          </w:tcPr>
          <w:p w14:paraId="2B9BAB0D" w14:textId="77777777" w:rsidR="006C18AD" w:rsidRDefault="00000000">
            <w:r>
              <w:t>Số story thêm/bớt giữa sprint</w:t>
            </w:r>
          </w:p>
        </w:tc>
      </w:tr>
    </w:tbl>
    <w:p w14:paraId="60B5EB52" w14:textId="77777777" w:rsidR="006C18AD" w:rsidRDefault="006C18AD"/>
    <w:p w14:paraId="3E118C4B" w14:textId="77777777" w:rsidR="006C18AD" w:rsidRDefault="00000000">
      <w:pPr>
        <w:pStyle w:val="Heading3"/>
      </w:pPr>
      <w:r>
        <w:t>Bước 4: Lập mạng PERT và đường găng</w:t>
      </w:r>
    </w:p>
    <w:p w14:paraId="423FFB7A" w14:textId="77777777" w:rsidR="006C18AD" w:rsidRDefault="006C18AD"/>
    <w:tbl>
      <w:tblPr>
        <w:tblStyle w:val="TableGrid"/>
        <w:tblW w:w="0" w:type="auto"/>
        <w:tblLook w:val="04A0" w:firstRow="1" w:lastRow="0" w:firstColumn="1" w:lastColumn="0" w:noHBand="0" w:noVBand="1"/>
      </w:tblPr>
      <w:tblGrid>
        <w:gridCol w:w="2880"/>
        <w:gridCol w:w="2880"/>
        <w:gridCol w:w="2880"/>
      </w:tblGrid>
      <w:tr w:rsidR="006C18AD" w14:paraId="5575D6FC" w14:textId="77777777">
        <w:tc>
          <w:tcPr>
            <w:tcW w:w="2880" w:type="dxa"/>
          </w:tcPr>
          <w:p w14:paraId="2B9F562E" w14:textId="77777777" w:rsidR="006C18AD" w:rsidRDefault="00000000">
            <w:r>
              <w:t>Công việc</w:t>
            </w:r>
          </w:p>
        </w:tc>
        <w:tc>
          <w:tcPr>
            <w:tcW w:w="2880" w:type="dxa"/>
          </w:tcPr>
          <w:p w14:paraId="1AB9FAE7" w14:textId="77777777" w:rsidR="006C18AD" w:rsidRDefault="00000000">
            <w:r>
              <w:t>Trước đó</w:t>
            </w:r>
          </w:p>
        </w:tc>
        <w:tc>
          <w:tcPr>
            <w:tcW w:w="2880" w:type="dxa"/>
          </w:tcPr>
          <w:p w14:paraId="6BDB41BD" w14:textId="77777777" w:rsidR="006C18AD" w:rsidRDefault="00000000">
            <w:r>
              <w:t>Ý nghĩa</w:t>
            </w:r>
          </w:p>
        </w:tc>
      </w:tr>
      <w:tr w:rsidR="006C18AD" w14:paraId="65F40ED1" w14:textId="77777777">
        <w:tc>
          <w:tcPr>
            <w:tcW w:w="2880" w:type="dxa"/>
          </w:tcPr>
          <w:p w14:paraId="24C56DF8" w14:textId="77777777" w:rsidR="006C18AD" w:rsidRDefault="00000000">
            <w:r>
              <w:t>A</w:t>
            </w:r>
          </w:p>
        </w:tc>
        <w:tc>
          <w:tcPr>
            <w:tcW w:w="2880" w:type="dxa"/>
          </w:tcPr>
          <w:p w14:paraId="45189690" w14:textId="77777777" w:rsidR="006C18AD" w:rsidRDefault="00000000">
            <w:r>
              <w:t>-</w:t>
            </w:r>
          </w:p>
        </w:tc>
        <w:tc>
          <w:tcPr>
            <w:tcW w:w="2880" w:type="dxa"/>
          </w:tcPr>
          <w:p w14:paraId="5B54F97D" w14:textId="77777777" w:rsidR="006C18AD" w:rsidRDefault="00000000">
            <w:r>
              <w:t>Khảo sát/chốt yêu cầu</w:t>
            </w:r>
          </w:p>
        </w:tc>
      </w:tr>
      <w:tr w:rsidR="006C18AD" w14:paraId="0903BE76" w14:textId="77777777">
        <w:tc>
          <w:tcPr>
            <w:tcW w:w="2880" w:type="dxa"/>
          </w:tcPr>
          <w:p w14:paraId="5EE96308" w14:textId="77777777" w:rsidR="006C18AD" w:rsidRDefault="00000000">
            <w:r>
              <w:t>B</w:t>
            </w:r>
          </w:p>
        </w:tc>
        <w:tc>
          <w:tcPr>
            <w:tcW w:w="2880" w:type="dxa"/>
          </w:tcPr>
          <w:p w14:paraId="3A891474" w14:textId="77777777" w:rsidR="006C18AD" w:rsidRDefault="00000000">
            <w:r>
              <w:t>A</w:t>
            </w:r>
          </w:p>
        </w:tc>
        <w:tc>
          <w:tcPr>
            <w:tcW w:w="2880" w:type="dxa"/>
          </w:tcPr>
          <w:p w14:paraId="37E28B38" w14:textId="77777777" w:rsidR="006C18AD" w:rsidRDefault="00000000">
            <w:r>
              <w:t>Phân tích thiết kế</w:t>
            </w:r>
          </w:p>
        </w:tc>
      </w:tr>
      <w:tr w:rsidR="006C18AD" w14:paraId="1393B816" w14:textId="77777777">
        <w:tc>
          <w:tcPr>
            <w:tcW w:w="2880" w:type="dxa"/>
          </w:tcPr>
          <w:p w14:paraId="6FAE638C" w14:textId="77777777" w:rsidR="006C18AD" w:rsidRDefault="00000000">
            <w:r>
              <w:t>C1</w:t>
            </w:r>
          </w:p>
        </w:tc>
        <w:tc>
          <w:tcPr>
            <w:tcW w:w="2880" w:type="dxa"/>
          </w:tcPr>
          <w:p w14:paraId="102DD1EC" w14:textId="77777777" w:rsidR="006C18AD" w:rsidRDefault="00000000">
            <w:r>
              <w:t>B</w:t>
            </w:r>
          </w:p>
        </w:tc>
        <w:tc>
          <w:tcPr>
            <w:tcW w:w="2880" w:type="dxa"/>
          </w:tcPr>
          <w:p w14:paraId="48DAF91D" w14:textId="77777777" w:rsidR="006C18AD" w:rsidRDefault="00000000">
            <w:r>
              <w:t>Triển khai security/identity</w:t>
            </w:r>
          </w:p>
        </w:tc>
      </w:tr>
      <w:tr w:rsidR="006C18AD" w14:paraId="66532F5B" w14:textId="77777777">
        <w:tc>
          <w:tcPr>
            <w:tcW w:w="2880" w:type="dxa"/>
          </w:tcPr>
          <w:p w14:paraId="2509E2B6" w14:textId="77777777" w:rsidR="006C18AD" w:rsidRDefault="00000000">
            <w:r>
              <w:t>C2</w:t>
            </w:r>
          </w:p>
        </w:tc>
        <w:tc>
          <w:tcPr>
            <w:tcW w:w="2880" w:type="dxa"/>
          </w:tcPr>
          <w:p w14:paraId="074B14DF" w14:textId="77777777" w:rsidR="006C18AD" w:rsidRDefault="00000000">
            <w:r>
              <w:t>B</w:t>
            </w:r>
          </w:p>
        </w:tc>
        <w:tc>
          <w:tcPr>
            <w:tcW w:w="2880" w:type="dxa"/>
          </w:tcPr>
          <w:p w14:paraId="666C5DB1" w14:textId="77777777" w:rsidR="006C18AD" w:rsidRDefault="00000000">
            <w:r>
              <w:t>Đồng bộ dữ liệu và luồng nghiệp vụ giữa SQLite và MySQL (parity)</w:t>
            </w:r>
          </w:p>
        </w:tc>
      </w:tr>
      <w:tr w:rsidR="006C18AD" w14:paraId="5C6C34B7" w14:textId="77777777">
        <w:tc>
          <w:tcPr>
            <w:tcW w:w="2880" w:type="dxa"/>
          </w:tcPr>
          <w:p w14:paraId="204CB105" w14:textId="77777777" w:rsidR="006C18AD" w:rsidRDefault="00000000">
            <w:r>
              <w:t>C3</w:t>
            </w:r>
          </w:p>
        </w:tc>
        <w:tc>
          <w:tcPr>
            <w:tcW w:w="2880" w:type="dxa"/>
          </w:tcPr>
          <w:p w14:paraId="392FC311" w14:textId="77777777" w:rsidR="006C18AD" w:rsidRDefault="00000000">
            <w:r>
              <w:t>B</w:t>
            </w:r>
          </w:p>
        </w:tc>
        <w:tc>
          <w:tcPr>
            <w:tcW w:w="2880" w:type="dxa"/>
          </w:tcPr>
          <w:p w14:paraId="785B2A21" w14:textId="77777777" w:rsidR="006C18AD" w:rsidRDefault="00000000">
            <w:r>
              <w:t>Mở rộng test coverage</w:t>
            </w:r>
          </w:p>
        </w:tc>
      </w:tr>
      <w:tr w:rsidR="006C18AD" w14:paraId="094925B2" w14:textId="77777777">
        <w:tc>
          <w:tcPr>
            <w:tcW w:w="2880" w:type="dxa"/>
          </w:tcPr>
          <w:p w14:paraId="3E2F2CB8" w14:textId="77777777" w:rsidR="006C18AD" w:rsidRDefault="00000000">
            <w:r>
              <w:t>D</w:t>
            </w:r>
          </w:p>
        </w:tc>
        <w:tc>
          <w:tcPr>
            <w:tcW w:w="2880" w:type="dxa"/>
          </w:tcPr>
          <w:p w14:paraId="32D35953" w14:textId="77777777" w:rsidR="006C18AD" w:rsidRDefault="00000000">
            <w:r>
              <w:t>C1,C2,C3</w:t>
            </w:r>
          </w:p>
        </w:tc>
        <w:tc>
          <w:tcPr>
            <w:tcW w:w="2880" w:type="dxa"/>
          </w:tcPr>
          <w:p w14:paraId="71168DC1" w14:textId="77777777" w:rsidR="006C18AD" w:rsidRDefault="00000000">
            <w:r>
              <w:t>Kiểm thử tích hợp</w:t>
            </w:r>
          </w:p>
        </w:tc>
      </w:tr>
      <w:tr w:rsidR="006C18AD" w14:paraId="2ED391AC" w14:textId="77777777">
        <w:tc>
          <w:tcPr>
            <w:tcW w:w="2880" w:type="dxa"/>
          </w:tcPr>
          <w:p w14:paraId="5637C573" w14:textId="77777777" w:rsidR="006C18AD" w:rsidRDefault="00000000">
            <w:r>
              <w:t>E</w:t>
            </w:r>
          </w:p>
        </w:tc>
        <w:tc>
          <w:tcPr>
            <w:tcW w:w="2880" w:type="dxa"/>
          </w:tcPr>
          <w:p w14:paraId="349EB7ED" w14:textId="77777777" w:rsidR="006C18AD" w:rsidRDefault="00000000">
            <w:r>
              <w:t>D</w:t>
            </w:r>
          </w:p>
        </w:tc>
        <w:tc>
          <w:tcPr>
            <w:tcW w:w="2880" w:type="dxa"/>
          </w:tcPr>
          <w:p w14:paraId="4802CF32" w14:textId="77777777" w:rsidR="006C18AD" w:rsidRDefault="00000000">
            <w:r>
              <w:t>Bàn giao</w:t>
            </w:r>
          </w:p>
        </w:tc>
      </w:tr>
    </w:tbl>
    <w:p w14:paraId="05884B87" w14:textId="77777777" w:rsidR="006C18AD" w:rsidRDefault="006C18AD"/>
    <w:p w14:paraId="58C63DED" w14:textId="77777777" w:rsidR="006C18AD" w:rsidRDefault="00000000">
      <w:r>
        <w:t>```mermaid</w:t>
      </w:r>
    </w:p>
    <w:p w14:paraId="48429CAA" w14:textId="77777777" w:rsidR="006C18AD" w:rsidRDefault="00000000">
      <w:r>
        <w:t>flowchart LR</w:t>
      </w:r>
    </w:p>
    <w:p w14:paraId="3E81115B" w14:textId="77777777" w:rsidR="006C18AD" w:rsidRDefault="00000000">
      <w:r>
        <w:t>startNode[Start] --&gt; A[A YeuCau]</w:t>
      </w:r>
    </w:p>
    <w:p w14:paraId="7883A39A" w14:textId="77777777" w:rsidR="006C18AD" w:rsidRDefault="00000000">
      <w:r>
        <w:t>A --&gt; B[B ThietKe]</w:t>
      </w:r>
    </w:p>
    <w:p w14:paraId="6D283916" w14:textId="77777777" w:rsidR="006C18AD" w:rsidRDefault="00000000">
      <w:r>
        <w:t>B --&gt; C1[C1 SecurityIdentity]</w:t>
      </w:r>
    </w:p>
    <w:p w14:paraId="3B2301CB" w14:textId="77777777" w:rsidR="006C18AD" w:rsidRDefault="00000000">
      <w:r>
        <w:t>B --&gt; C2[C2 MySQLParity]</w:t>
      </w:r>
    </w:p>
    <w:p w14:paraId="4908ABE0" w14:textId="77777777" w:rsidR="006C18AD" w:rsidRDefault="00000000">
      <w:r>
        <w:t>B --&gt; C3[C3 TestCoverage]</w:t>
      </w:r>
    </w:p>
    <w:p w14:paraId="6CB69620" w14:textId="77777777" w:rsidR="006C18AD" w:rsidRDefault="00000000">
      <w:r>
        <w:t>C1 --&gt; D[D IntegrationTest]</w:t>
      </w:r>
    </w:p>
    <w:p w14:paraId="33AA3D17" w14:textId="77777777" w:rsidR="006C18AD" w:rsidRDefault="00000000">
      <w:r>
        <w:t>C2 --&gt; D</w:t>
      </w:r>
    </w:p>
    <w:p w14:paraId="24F671C0" w14:textId="77777777" w:rsidR="006C18AD" w:rsidRDefault="00000000">
      <w:r>
        <w:t>C3 --&gt; D</w:t>
      </w:r>
    </w:p>
    <w:p w14:paraId="1D7696CA" w14:textId="77777777" w:rsidR="006C18AD" w:rsidRDefault="00000000">
      <w:r>
        <w:t>D --&gt; E[E BanGiao]</w:t>
      </w:r>
    </w:p>
    <w:p w14:paraId="69837429" w14:textId="77777777" w:rsidR="006C18AD" w:rsidRDefault="00000000">
      <w:r>
        <w:t>E --&gt; finishNode[Finish]</w:t>
      </w:r>
    </w:p>
    <w:p w14:paraId="730C2C3F" w14:textId="77777777" w:rsidR="006C18AD" w:rsidRDefault="00000000">
      <w:r>
        <w:lastRenderedPageBreak/>
        <w:t>```</w:t>
      </w:r>
    </w:p>
    <w:p w14:paraId="350A678C" w14:textId="77777777" w:rsidR="006C18AD" w:rsidRDefault="006C18AD"/>
    <w:p w14:paraId="6B3326AC" w14:textId="77777777" w:rsidR="006C18AD" w:rsidRDefault="00000000">
      <w:pPr>
        <w:pStyle w:val="Heading3"/>
      </w:pPr>
      <w:r>
        <w:t>Bước 5: Quản lý rủi ro theo quy trình Chương 3</w:t>
      </w:r>
    </w:p>
    <w:p w14:paraId="245F72E5" w14:textId="77777777" w:rsidR="006C18AD" w:rsidRDefault="006C18AD"/>
    <w:p w14:paraId="7CC78FEF" w14:textId="77777777" w:rsidR="006C18AD" w:rsidRDefault="00000000">
      <w:r>
        <w:t>#### 5.1 Xác định rủi ro theo nhóm</w:t>
      </w:r>
    </w:p>
    <w:p w14:paraId="0EE9AE60" w14:textId="77777777" w:rsidR="006C18AD" w:rsidRDefault="006C18AD"/>
    <w:tbl>
      <w:tblPr>
        <w:tblStyle w:val="TableGrid"/>
        <w:tblW w:w="0" w:type="auto"/>
        <w:tblLook w:val="04A0" w:firstRow="1" w:lastRow="0" w:firstColumn="1" w:lastColumn="0" w:noHBand="0" w:noVBand="1"/>
      </w:tblPr>
      <w:tblGrid>
        <w:gridCol w:w="4320"/>
        <w:gridCol w:w="4320"/>
      </w:tblGrid>
      <w:tr w:rsidR="006C18AD" w14:paraId="4B0ED0EB" w14:textId="77777777">
        <w:tc>
          <w:tcPr>
            <w:tcW w:w="4320" w:type="dxa"/>
          </w:tcPr>
          <w:p w14:paraId="35D357BE" w14:textId="77777777" w:rsidR="006C18AD" w:rsidRDefault="00000000">
            <w:r>
              <w:t>Nhóm rủi ro</w:t>
            </w:r>
          </w:p>
        </w:tc>
        <w:tc>
          <w:tcPr>
            <w:tcW w:w="4320" w:type="dxa"/>
          </w:tcPr>
          <w:p w14:paraId="07D9D6B7" w14:textId="77777777" w:rsidR="006C18AD" w:rsidRDefault="00000000">
            <w:r>
              <w:t>Ví dụ trong dự án</w:t>
            </w:r>
          </w:p>
        </w:tc>
      </w:tr>
      <w:tr w:rsidR="006C18AD" w14:paraId="19EF761B" w14:textId="77777777">
        <w:tc>
          <w:tcPr>
            <w:tcW w:w="4320" w:type="dxa"/>
          </w:tcPr>
          <w:p w14:paraId="1271A82E" w14:textId="77777777" w:rsidR="006C18AD" w:rsidRDefault="00000000">
            <w:r>
              <w:t>Công nghệ</w:t>
            </w:r>
          </w:p>
        </w:tc>
        <w:tc>
          <w:tcPr>
            <w:tcW w:w="4320" w:type="dxa"/>
          </w:tcPr>
          <w:p w14:paraId="2D4DBA43" w14:textId="77777777" w:rsidR="006C18AD" w:rsidRDefault="00000000">
            <w:r>
              <w:t>Lệch hành vi SQLite và MySQL</w:t>
            </w:r>
          </w:p>
        </w:tc>
      </w:tr>
      <w:tr w:rsidR="006C18AD" w14:paraId="78CC2A4B" w14:textId="77777777">
        <w:tc>
          <w:tcPr>
            <w:tcW w:w="4320" w:type="dxa"/>
          </w:tcPr>
          <w:p w14:paraId="1292B484" w14:textId="77777777" w:rsidR="006C18AD" w:rsidRDefault="00000000">
            <w:r>
              <w:t>Nhân sự</w:t>
            </w:r>
          </w:p>
        </w:tc>
        <w:tc>
          <w:tcPr>
            <w:tcW w:w="4320" w:type="dxa"/>
          </w:tcPr>
          <w:p w14:paraId="2123E31A" w14:textId="77777777" w:rsidR="006C18AD" w:rsidRDefault="00000000">
            <w:r>
              <w:t>Thiếu người tại giai đoạn W3-W4</w:t>
            </w:r>
          </w:p>
        </w:tc>
      </w:tr>
      <w:tr w:rsidR="006C18AD" w14:paraId="5711F253" w14:textId="77777777">
        <w:tc>
          <w:tcPr>
            <w:tcW w:w="4320" w:type="dxa"/>
          </w:tcPr>
          <w:p w14:paraId="4B7F74E2" w14:textId="77777777" w:rsidR="006C18AD" w:rsidRDefault="00000000">
            <w:r>
              <w:t>Tổ chức</w:t>
            </w:r>
          </w:p>
        </w:tc>
        <w:tc>
          <w:tcPr>
            <w:tcW w:w="4320" w:type="dxa"/>
          </w:tcPr>
          <w:p w14:paraId="73B3E2D5" w14:textId="77777777" w:rsidR="006C18AD" w:rsidRDefault="00000000">
            <w:r>
              <w:t>Chậm phê duyệt thay đổi phạm vi</w:t>
            </w:r>
          </w:p>
        </w:tc>
      </w:tr>
      <w:tr w:rsidR="006C18AD" w14:paraId="40A30F2E" w14:textId="77777777">
        <w:tc>
          <w:tcPr>
            <w:tcW w:w="4320" w:type="dxa"/>
          </w:tcPr>
          <w:p w14:paraId="668A382F" w14:textId="77777777" w:rsidR="006C18AD" w:rsidRDefault="00000000">
            <w:r>
              <w:t>Công cụ</w:t>
            </w:r>
          </w:p>
        </w:tc>
        <w:tc>
          <w:tcPr>
            <w:tcW w:w="4320" w:type="dxa"/>
          </w:tcPr>
          <w:p w14:paraId="5F9A61B4" w14:textId="77777777" w:rsidR="006C18AD" w:rsidRDefault="00000000">
            <w:r>
              <w:t>Khác biệt môi trường Docker các máy</w:t>
            </w:r>
          </w:p>
        </w:tc>
      </w:tr>
      <w:tr w:rsidR="006C18AD" w14:paraId="747F41E9" w14:textId="77777777">
        <w:tc>
          <w:tcPr>
            <w:tcW w:w="4320" w:type="dxa"/>
          </w:tcPr>
          <w:p w14:paraId="4A8A3AEA" w14:textId="77777777" w:rsidR="006C18AD" w:rsidRDefault="00000000">
            <w:r>
              <w:t>Yêu cầu</w:t>
            </w:r>
          </w:p>
        </w:tc>
        <w:tc>
          <w:tcPr>
            <w:tcW w:w="4320" w:type="dxa"/>
          </w:tcPr>
          <w:p w14:paraId="34030FBB" w14:textId="77777777" w:rsidR="006C18AD" w:rsidRDefault="00000000">
            <w:r>
              <w:t>Thay đổi yêu cầu giữa kỳ</w:t>
            </w:r>
          </w:p>
        </w:tc>
      </w:tr>
      <w:tr w:rsidR="006C18AD" w14:paraId="3076EBB8" w14:textId="77777777">
        <w:tc>
          <w:tcPr>
            <w:tcW w:w="4320" w:type="dxa"/>
          </w:tcPr>
          <w:p w14:paraId="511084B3" w14:textId="77777777" w:rsidR="006C18AD" w:rsidRDefault="00000000">
            <w:r>
              <w:t>Ước tính</w:t>
            </w:r>
          </w:p>
        </w:tc>
        <w:tc>
          <w:tcPr>
            <w:tcW w:w="4320" w:type="dxa"/>
          </w:tcPr>
          <w:p w14:paraId="01BFA704" w14:textId="77777777" w:rsidR="006C18AD" w:rsidRDefault="00000000">
            <w:r>
              <w:t>Thiếu effort cho hồi quy</w:t>
            </w:r>
          </w:p>
        </w:tc>
      </w:tr>
    </w:tbl>
    <w:p w14:paraId="5D3DAC37" w14:textId="77777777" w:rsidR="006C18AD" w:rsidRDefault="006C18AD"/>
    <w:p w14:paraId="22049791" w14:textId="77777777" w:rsidR="006C18AD" w:rsidRDefault="00000000">
      <w:r>
        <w:t>#### 5.2 Phân tích mức độ rủi ro</w:t>
      </w:r>
    </w:p>
    <w:p w14:paraId="25376A7F" w14:textId="77777777" w:rsidR="006C18AD" w:rsidRDefault="006C18AD"/>
    <w:p w14:paraId="59FD554A" w14:textId="77777777" w:rsidR="006C18AD" w:rsidRDefault="00000000">
      <w:r>
        <w:t>`Exponent = Xác suất x Ảnh hưởng`</w:t>
      </w:r>
    </w:p>
    <w:p w14:paraId="66BDD8D7" w14:textId="77777777" w:rsidR="006C18AD" w:rsidRDefault="006C18AD"/>
    <w:tbl>
      <w:tblPr>
        <w:tblStyle w:val="TableGrid"/>
        <w:tblW w:w="0" w:type="auto"/>
        <w:tblLook w:val="04A0" w:firstRow="1" w:lastRow="0" w:firstColumn="1" w:lastColumn="0" w:noHBand="0" w:noVBand="1"/>
      </w:tblPr>
      <w:tblGrid>
        <w:gridCol w:w="4320"/>
        <w:gridCol w:w="4320"/>
      </w:tblGrid>
      <w:tr w:rsidR="006C18AD" w14:paraId="64879F79" w14:textId="77777777">
        <w:tc>
          <w:tcPr>
            <w:tcW w:w="4320" w:type="dxa"/>
          </w:tcPr>
          <w:p w14:paraId="1C348B98" w14:textId="77777777" w:rsidR="006C18AD" w:rsidRDefault="00000000">
            <w:r>
              <w:t>Mức điểm</w:t>
            </w:r>
          </w:p>
        </w:tc>
        <w:tc>
          <w:tcPr>
            <w:tcW w:w="4320" w:type="dxa"/>
          </w:tcPr>
          <w:p w14:paraId="26DC17BE" w14:textId="77777777" w:rsidR="006C18AD" w:rsidRDefault="00000000">
            <w:r>
              <w:t>Mức ưu tiên</w:t>
            </w:r>
          </w:p>
        </w:tc>
      </w:tr>
      <w:tr w:rsidR="006C18AD" w14:paraId="7C9321FB" w14:textId="77777777">
        <w:tc>
          <w:tcPr>
            <w:tcW w:w="4320" w:type="dxa"/>
          </w:tcPr>
          <w:p w14:paraId="41FDE1CA" w14:textId="77777777" w:rsidR="006C18AD" w:rsidRDefault="00000000">
            <w:r>
              <w:t>1-9</w:t>
            </w:r>
          </w:p>
        </w:tc>
        <w:tc>
          <w:tcPr>
            <w:tcW w:w="4320" w:type="dxa"/>
          </w:tcPr>
          <w:p w14:paraId="43CBCD63" w14:textId="77777777" w:rsidR="006C18AD" w:rsidRDefault="00000000">
            <w:r>
              <w:t>Theo dõi</w:t>
            </w:r>
          </w:p>
        </w:tc>
      </w:tr>
      <w:tr w:rsidR="006C18AD" w14:paraId="5A9A550B" w14:textId="77777777">
        <w:tc>
          <w:tcPr>
            <w:tcW w:w="4320" w:type="dxa"/>
          </w:tcPr>
          <w:p w14:paraId="338BA447" w14:textId="77777777" w:rsidR="006C18AD" w:rsidRDefault="00000000">
            <w:r>
              <w:t>10-14</w:t>
            </w:r>
          </w:p>
        </w:tc>
        <w:tc>
          <w:tcPr>
            <w:tcW w:w="4320" w:type="dxa"/>
          </w:tcPr>
          <w:p w14:paraId="0F2A08A5" w14:textId="77777777" w:rsidR="006C18AD" w:rsidRDefault="00000000">
            <w:r>
              <w:t>Cao</w:t>
            </w:r>
          </w:p>
        </w:tc>
      </w:tr>
      <w:tr w:rsidR="006C18AD" w14:paraId="089FEDAE" w14:textId="77777777">
        <w:tc>
          <w:tcPr>
            <w:tcW w:w="4320" w:type="dxa"/>
          </w:tcPr>
          <w:p w14:paraId="6DBD5C30" w14:textId="77777777" w:rsidR="006C18AD" w:rsidRDefault="00000000">
            <w:r>
              <w:t>15-25</w:t>
            </w:r>
          </w:p>
        </w:tc>
        <w:tc>
          <w:tcPr>
            <w:tcW w:w="4320" w:type="dxa"/>
          </w:tcPr>
          <w:p w14:paraId="14868B6F" w14:textId="77777777" w:rsidR="006C18AD" w:rsidRDefault="00000000">
            <w:r>
              <w:t>Rất cao</w:t>
            </w:r>
          </w:p>
        </w:tc>
      </w:tr>
    </w:tbl>
    <w:p w14:paraId="7A6DE334" w14:textId="77777777" w:rsidR="006C18AD" w:rsidRDefault="006C18AD"/>
    <w:p w14:paraId="64B24E87" w14:textId="77777777" w:rsidR="006C18AD" w:rsidRDefault="00000000">
      <w:r>
        <w:t>#### 5.3 Bảng risk register áp dụng</w:t>
      </w:r>
    </w:p>
    <w:p w14:paraId="277B8F00" w14:textId="77777777" w:rsidR="006C18AD" w:rsidRDefault="006C18AD"/>
    <w:tbl>
      <w:tblPr>
        <w:tblStyle w:val="TableGrid"/>
        <w:tblW w:w="0" w:type="auto"/>
        <w:tblLook w:val="04A0" w:firstRow="1" w:lastRow="0" w:firstColumn="1" w:lastColumn="0" w:noHBand="0" w:noVBand="1"/>
      </w:tblPr>
      <w:tblGrid>
        <w:gridCol w:w="952"/>
        <w:gridCol w:w="1470"/>
        <w:gridCol w:w="1763"/>
        <w:gridCol w:w="1080"/>
        <w:gridCol w:w="992"/>
        <w:gridCol w:w="1196"/>
        <w:gridCol w:w="1403"/>
      </w:tblGrid>
      <w:tr w:rsidR="006C18AD" w14:paraId="3BE51134" w14:textId="77777777">
        <w:tc>
          <w:tcPr>
            <w:tcW w:w="1234" w:type="dxa"/>
          </w:tcPr>
          <w:p w14:paraId="4A29B370" w14:textId="77777777" w:rsidR="006C18AD" w:rsidRDefault="00000000">
            <w:r>
              <w:t>ID</w:t>
            </w:r>
          </w:p>
        </w:tc>
        <w:tc>
          <w:tcPr>
            <w:tcW w:w="1234" w:type="dxa"/>
          </w:tcPr>
          <w:p w14:paraId="3CD5B19F" w14:textId="77777777" w:rsidR="006C18AD" w:rsidRDefault="00000000">
            <w:r>
              <w:t>Nhóm</w:t>
            </w:r>
          </w:p>
        </w:tc>
        <w:tc>
          <w:tcPr>
            <w:tcW w:w="1234" w:type="dxa"/>
          </w:tcPr>
          <w:p w14:paraId="6D0BE3BF" w14:textId="77777777" w:rsidR="006C18AD" w:rsidRDefault="00000000">
            <w:r>
              <w:t>Rủi ro</w:t>
            </w:r>
          </w:p>
        </w:tc>
        <w:tc>
          <w:tcPr>
            <w:tcW w:w="1234" w:type="dxa"/>
          </w:tcPr>
          <w:p w14:paraId="7C2CFF0F" w14:textId="77777777" w:rsidR="006C18AD" w:rsidRDefault="00000000">
            <w:r>
              <w:t>Ảnh hưởng</w:t>
            </w:r>
          </w:p>
        </w:tc>
        <w:tc>
          <w:tcPr>
            <w:tcW w:w="1234" w:type="dxa"/>
          </w:tcPr>
          <w:p w14:paraId="6541D935" w14:textId="77777777" w:rsidR="006C18AD" w:rsidRDefault="00000000">
            <w:r>
              <w:t>Xác suất</w:t>
            </w:r>
          </w:p>
        </w:tc>
        <w:tc>
          <w:tcPr>
            <w:tcW w:w="1234" w:type="dxa"/>
          </w:tcPr>
          <w:p w14:paraId="2A36C2B6" w14:textId="77777777" w:rsidR="006C18AD" w:rsidRDefault="00000000">
            <w:r>
              <w:t>Exponent</w:t>
            </w:r>
          </w:p>
        </w:tc>
        <w:tc>
          <w:tcPr>
            <w:tcW w:w="1234" w:type="dxa"/>
          </w:tcPr>
          <w:p w14:paraId="11D88EA5" w14:textId="77777777" w:rsidR="006C18AD" w:rsidRDefault="00000000">
            <w:r>
              <w:t>Ứng phó</w:t>
            </w:r>
          </w:p>
        </w:tc>
      </w:tr>
      <w:tr w:rsidR="006C18AD" w14:paraId="7BEC5D84" w14:textId="77777777">
        <w:tc>
          <w:tcPr>
            <w:tcW w:w="1234" w:type="dxa"/>
          </w:tcPr>
          <w:p w14:paraId="5DD1D9BF" w14:textId="77777777" w:rsidR="006C18AD" w:rsidRDefault="00000000">
            <w:r>
              <w:t>R1</w:t>
            </w:r>
          </w:p>
        </w:tc>
        <w:tc>
          <w:tcPr>
            <w:tcW w:w="1234" w:type="dxa"/>
          </w:tcPr>
          <w:p w14:paraId="569B56C4" w14:textId="77777777" w:rsidR="006C18AD" w:rsidRDefault="00000000">
            <w:r>
              <w:t>Scope</w:t>
            </w:r>
          </w:p>
        </w:tc>
        <w:tc>
          <w:tcPr>
            <w:tcW w:w="1234" w:type="dxa"/>
          </w:tcPr>
          <w:p w14:paraId="205C8A00" w14:textId="77777777" w:rsidR="006C18AD" w:rsidRDefault="00000000">
            <w:r>
              <w:t>Thay đổi yêu cầu giữa kỳ</w:t>
            </w:r>
          </w:p>
        </w:tc>
        <w:tc>
          <w:tcPr>
            <w:tcW w:w="1234" w:type="dxa"/>
          </w:tcPr>
          <w:p w14:paraId="1926F1F4" w14:textId="77777777" w:rsidR="006C18AD" w:rsidRDefault="00000000">
            <w:r>
              <w:t>4</w:t>
            </w:r>
          </w:p>
        </w:tc>
        <w:tc>
          <w:tcPr>
            <w:tcW w:w="1234" w:type="dxa"/>
          </w:tcPr>
          <w:p w14:paraId="061CC9DA" w14:textId="77777777" w:rsidR="006C18AD" w:rsidRDefault="00000000">
            <w:r>
              <w:t>3</w:t>
            </w:r>
          </w:p>
        </w:tc>
        <w:tc>
          <w:tcPr>
            <w:tcW w:w="1234" w:type="dxa"/>
          </w:tcPr>
          <w:p w14:paraId="19786A1E" w14:textId="77777777" w:rsidR="006C18AD" w:rsidRDefault="00000000">
            <w:r>
              <w:t>12</w:t>
            </w:r>
          </w:p>
        </w:tc>
        <w:tc>
          <w:tcPr>
            <w:tcW w:w="1234" w:type="dxa"/>
          </w:tcPr>
          <w:p w14:paraId="3B8BC409" w14:textId="77777777" w:rsidR="006C18AD" w:rsidRDefault="00000000">
            <w:r>
              <w:t>Chốt baseline tuần 1</w:t>
            </w:r>
          </w:p>
        </w:tc>
      </w:tr>
      <w:tr w:rsidR="006C18AD" w14:paraId="136D5E49" w14:textId="77777777">
        <w:tc>
          <w:tcPr>
            <w:tcW w:w="1234" w:type="dxa"/>
          </w:tcPr>
          <w:p w14:paraId="35CC7F66" w14:textId="77777777" w:rsidR="006C18AD" w:rsidRDefault="00000000">
            <w:r>
              <w:t>R2</w:t>
            </w:r>
          </w:p>
        </w:tc>
        <w:tc>
          <w:tcPr>
            <w:tcW w:w="1234" w:type="dxa"/>
          </w:tcPr>
          <w:p w14:paraId="01403C02" w14:textId="77777777" w:rsidR="006C18AD" w:rsidRDefault="00000000">
            <w:r>
              <w:t>Environment</w:t>
            </w:r>
          </w:p>
        </w:tc>
        <w:tc>
          <w:tcPr>
            <w:tcW w:w="1234" w:type="dxa"/>
          </w:tcPr>
          <w:p w14:paraId="184AC4F0" w14:textId="77777777" w:rsidR="006C18AD" w:rsidRDefault="00000000">
            <w:r>
              <w:t>Lệch SQLite/MySQL</w:t>
            </w:r>
          </w:p>
        </w:tc>
        <w:tc>
          <w:tcPr>
            <w:tcW w:w="1234" w:type="dxa"/>
          </w:tcPr>
          <w:p w14:paraId="0771E51D" w14:textId="77777777" w:rsidR="006C18AD" w:rsidRDefault="00000000">
            <w:r>
              <w:t>5</w:t>
            </w:r>
          </w:p>
        </w:tc>
        <w:tc>
          <w:tcPr>
            <w:tcW w:w="1234" w:type="dxa"/>
          </w:tcPr>
          <w:p w14:paraId="376F31CF" w14:textId="77777777" w:rsidR="006C18AD" w:rsidRDefault="00000000">
            <w:r>
              <w:t>3</w:t>
            </w:r>
          </w:p>
        </w:tc>
        <w:tc>
          <w:tcPr>
            <w:tcW w:w="1234" w:type="dxa"/>
          </w:tcPr>
          <w:p w14:paraId="3FD6B119" w14:textId="77777777" w:rsidR="006C18AD" w:rsidRDefault="00000000">
            <w:r>
              <w:t>15</w:t>
            </w:r>
          </w:p>
        </w:tc>
        <w:tc>
          <w:tcPr>
            <w:tcW w:w="1234" w:type="dxa"/>
          </w:tcPr>
          <w:p w14:paraId="2A54D49D" w14:textId="77777777" w:rsidR="006C18AD" w:rsidRDefault="00000000">
            <w:r>
              <w:t>Chuẩn hóa schema/data mẫu</w:t>
            </w:r>
          </w:p>
        </w:tc>
      </w:tr>
      <w:tr w:rsidR="006C18AD" w14:paraId="44E53717" w14:textId="77777777">
        <w:tc>
          <w:tcPr>
            <w:tcW w:w="1234" w:type="dxa"/>
          </w:tcPr>
          <w:p w14:paraId="65C6C26D" w14:textId="77777777" w:rsidR="006C18AD" w:rsidRDefault="00000000">
            <w:r>
              <w:t>R3</w:t>
            </w:r>
          </w:p>
        </w:tc>
        <w:tc>
          <w:tcPr>
            <w:tcW w:w="1234" w:type="dxa"/>
          </w:tcPr>
          <w:p w14:paraId="151DBA60" w14:textId="77777777" w:rsidR="006C18AD" w:rsidRDefault="00000000">
            <w:r>
              <w:t>Execution</w:t>
            </w:r>
          </w:p>
        </w:tc>
        <w:tc>
          <w:tcPr>
            <w:tcW w:w="1234" w:type="dxa"/>
          </w:tcPr>
          <w:p w14:paraId="3083A222" w14:textId="77777777" w:rsidR="006C18AD" w:rsidRDefault="00000000">
            <w:r>
              <w:t>Dồn việc W3-</w:t>
            </w:r>
            <w:r>
              <w:lastRenderedPageBreak/>
              <w:t>W4</w:t>
            </w:r>
          </w:p>
        </w:tc>
        <w:tc>
          <w:tcPr>
            <w:tcW w:w="1234" w:type="dxa"/>
          </w:tcPr>
          <w:p w14:paraId="44EFC11A" w14:textId="77777777" w:rsidR="006C18AD" w:rsidRDefault="00000000">
            <w:r>
              <w:lastRenderedPageBreak/>
              <w:t>4</w:t>
            </w:r>
          </w:p>
        </w:tc>
        <w:tc>
          <w:tcPr>
            <w:tcW w:w="1234" w:type="dxa"/>
          </w:tcPr>
          <w:p w14:paraId="3CCFD89D" w14:textId="77777777" w:rsidR="006C18AD" w:rsidRDefault="00000000">
            <w:r>
              <w:t>4</w:t>
            </w:r>
          </w:p>
        </w:tc>
        <w:tc>
          <w:tcPr>
            <w:tcW w:w="1234" w:type="dxa"/>
          </w:tcPr>
          <w:p w14:paraId="0CB5D488" w14:textId="77777777" w:rsidR="006C18AD" w:rsidRDefault="00000000">
            <w:r>
              <w:t>16</w:t>
            </w:r>
          </w:p>
        </w:tc>
        <w:tc>
          <w:tcPr>
            <w:tcW w:w="1234" w:type="dxa"/>
          </w:tcPr>
          <w:p w14:paraId="36A7228C" w14:textId="77777777" w:rsidR="006C18AD" w:rsidRDefault="00000000">
            <w:r>
              <w:t xml:space="preserve">Giới hạn </w:t>
            </w:r>
            <w:r>
              <w:lastRenderedPageBreak/>
              <w:t>WIP, daily sync</w:t>
            </w:r>
          </w:p>
        </w:tc>
      </w:tr>
      <w:tr w:rsidR="006C18AD" w14:paraId="10008824" w14:textId="77777777">
        <w:tc>
          <w:tcPr>
            <w:tcW w:w="1234" w:type="dxa"/>
          </w:tcPr>
          <w:p w14:paraId="287F4C37" w14:textId="77777777" w:rsidR="006C18AD" w:rsidRDefault="00000000">
            <w:r>
              <w:lastRenderedPageBreak/>
              <w:t>R4</w:t>
            </w:r>
          </w:p>
        </w:tc>
        <w:tc>
          <w:tcPr>
            <w:tcW w:w="1234" w:type="dxa"/>
          </w:tcPr>
          <w:p w14:paraId="369BB22C" w14:textId="77777777" w:rsidR="006C18AD" w:rsidRDefault="00000000">
            <w:r>
              <w:t>Users</w:t>
            </w:r>
          </w:p>
        </w:tc>
        <w:tc>
          <w:tcPr>
            <w:tcW w:w="1234" w:type="dxa"/>
          </w:tcPr>
          <w:p w14:paraId="0E0F13CF" w14:textId="77777777" w:rsidR="006C18AD" w:rsidRDefault="00000000">
            <w:r>
              <w:t>UAT phản hồi muộn</w:t>
            </w:r>
          </w:p>
        </w:tc>
        <w:tc>
          <w:tcPr>
            <w:tcW w:w="1234" w:type="dxa"/>
          </w:tcPr>
          <w:p w14:paraId="7377AD29" w14:textId="77777777" w:rsidR="006C18AD" w:rsidRDefault="00000000">
            <w:r>
              <w:t>3</w:t>
            </w:r>
          </w:p>
        </w:tc>
        <w:tc>
          <w:tcPr>
            <w:tcW w:w="1234" w:type="dxa"/>
          </w:tcPr>
          <w:p w14:paraId="513AEA3D" w14:textId="77777777" w:rsidR="006C18AD" w:rsidRDefault="00000000">
            <w:r>
              <w:t>3</w:t>
            </w:r>
          </w:p>
        </w:tc>
        <w:tc>
          <w:tcPr>
            <w:tcW w:w="1234" w:type="dxa"/>
          </w:tcPr>
          <w:p w14:paraId="5C39192C" w14:textId="77777777" w:rsidR="006C18AD" w:rsidRDefault="00000000">
            <w:r>
              <w:t>9</w:t>
            </w:r>
          </w:p>
        </w:tc>
        <w:tc>
          <w:tcPr>
            <w:tcW w:w="1234" w:type="dxa"/>
          </w:tcPr>
          <w:p w14:paraId="1587A639" w14:textId="77777777" w:rsidR="006C18AD" w:rsidRDefault="00000000">
            <w:r>
              <w:t>Review sớm từ cuối W2</w:t>
            </w:r>
          </w:p>
        </w:tc>
      </w:tr>
      <w:tr w:rsidR="006C18AD" w14:paraId="06CF5FD0" w14:textId="77777777">
        <w:tc>
          <w:tcPr>
            <w:tcW w:w="1234" w:type="dxa"/>
          </w:tcPr>
          <w:p w14:paraId="7F737FBA" w14:textId="77777777" w:rsidR="006C18AD" w:rsidRDefault="00000000">
            <w:r>
              <w:t>R5</w:t>
            </w:r>
          </w:p>
        </w:tc>
        <w:tc>
          <w:tcPr>
            <w:tcW w:w="1234" w:type="dxa"/>
          </w:tcPr>
          <w:p w14:paraId="0CF7FAAF" w14:textId="77777777" w:rsidR="006C18AD" w:rsidRDefault="00000000">
            <w:r>
              <w:t>People</w:t>
            </w:r>
          </w:p>
        </w:tc>
        <w:tc>
          <w:tcPr>
            <w:tcW w:w="1234" w:type="dxa"/>
          </w:tcPr>
          <w:p w14:paraId="2058C5A5" w14:textId="77777777" w:rsidR="006C18AD" w:rsidRDefault="00000000">
            <w:r>
              <w:t>Biến động nhân sự</w:t>
            </w:r>
          </w:p>
        </w:tc>
        <w:tc>
          <w:tcPr>
            <w:tcW w:w="1234" w:type="dxa"/>
          </w:tcPr>
          <w:p w14:paraId="08A31C04" w14:textId="77777777" w:rsidR="006C18AD" w:rsidRDefault="00000000">
            <w:r>
              <w:t>4</w:t>
            </w:r>
          </w:p>
        </w:tc>
        <w:tc>
          <w:tcPr>
            <w:tcW w:w="1234" w:type="dxa"/>
          </w:tcPr>
          <w:p w14:paraId="74768D75" w14:textId="77777777" w:rsidR="006C18AD" w:rsidRDefault="00000000">
            <w:r>
              <w:t>2</w:t>
            </w:r>
          </w:p>
        </w:tc>
        <w:tc>
          <w:tcPr>
            <w:tcW w:w="1234" w:type="dxa"/>
          </w:tcPr>
          <w:p w14:paraId="031DB0B4" w14:textId="77777777" w:rsidR="006C18AD" w:rsidRDefault="00000000">
            <w:r>
              <w:t>8</w:t>
            </w:r>
          </w:p>
        </w:tc>
        <w:tc>
          <w:tcPr>
            <w:tcW w:w="1234" w:type="dxa"/>
          </w:tcPr>
          <w:p w14:paraId="25108BC9" w14:textId="77777777" w:rsidR="006C18AD" w:rsidRDefault="00000000">
            <w:r>
              <w:t>Backup ownership</w:t>
            </w:r>
          </w:p>
        </w:tc>
      </w:tr>
    </w:tbl>
    <w:p w14:paraId="5C9B651C" w14:textId="77777777" w:rsidR="006C18AD" w:rsidRDefault="006C18AD"/>
    <w:p w14:paraId="5082C600" w14:textId="77777777" w:rsidR="006C18AD" w:rsidRDefault="00000000">
      <w:r>
        <w:t>#### 5.4 Rủi ro đặc thù khi áp dụng Agile</w:t>
      </w:r>
    </w:p>
    <w:p w14:paraId="43F2DE3E" w14:textId="77777777" w:rsidR="006C18AD" w:rsidRDefault="006C18AD"/>
    <w:tbl>
      <w:tblPr>
        <w:tblStyle w:val="TableGrid"/>
        <w:tblW w:w="0" w:type="auto"/>
        <w:tblLook w:val="04A0" w:firstRow="1" w:lastRow="0" w:firstColumn="1" w:lastColumn="0" w:noHBand="0" w:noVBand="1"/>
      </w:tblPr>
      <w:tblGrid>
        <w:gridCol w:w="2160"/>
        <w:gridCol w:w="2160"/>
        <w:gridCol w:w="2160"/>
        <w:gridCol w:w="2160"/>
      </w:tblGrid>
      <w:tr w:rsidR="006C18AD" w14:paraId="0A73003A" w14:textId="77777777">
        <w:tc>
          <w:tcPr>
            <w:tcW w:w="2160" w:type="dxa"/>
          </w:tcPr>
          <w:p w14:paraId="5744CE1C" w14:textId="77777777" w:rsidR="006C18AD" w:rsidRDefault="00000000">
            <w:r>
              <w:t>ID</w:t>
            </w:r>
          </w:p>
        </w:tc>
        <w:tc>
          <w:tcPr>
            <w:tcW w:w="2160" w:type="dxa"/>
          </w:tcPr>
          <w:p w14:paraId="05A3DCFF" w14:textId="77777777" w:rsidR="006C18AD" w:rsidRDefault="00000000">
            <w:r>
              <w:t>Rủi ro Agile</w:t>
            </w:r>
          </w:p>
        </w:tc>
        <w:tc>
          <w:tcPr>
            <w:tcW w:w="2160" w:type="dxa"/>
          </w:tcPr>
          <w:p w14:paraId="7A61C76C" w14:textId="77777777" w:rsidR="006C18AD" w:rsidRDefault="00000000">
            <w:r>
              <w:t>Ảnh hưởng</w:t>
            </w:r>
          </w:p>
        </w:tc>
        <w:tc>
          <w:tcPr>
            <w:tcW w:w="2160" w:type="dxa"/>
          </w:tcPr>
          <w:p w14:paraId="142C818F" w14:textId="77777777" w:rsidR="006C18AD" w:rsidRDefault="00000000">
            <w:r>
              <w:t>Cách kiểm soát</w:t>
            </w:r>
          </w:p>
        </w:tc>
      </w:tr>
      <w:tr w:rsidR="006C18AD" w14:paraId="4F9C3B90" w14:textId="77777777">
        <w:tc>
          <w:tcPr>
            <w:tcW w:w="2160" w:type="dxa"/>
          </w:tcPr>
          <w:p w14:paraId="78DC6A2A" w14:textId="77777777" w:rsidR="006C18AD" w:rsidRDefault="00000000">
            <w:r>
              <w:t>AR1</w:t>
            </w:r>
          </w:p>
        </w:tc>
        <w:tc>
          <w:tcPr>
            <w:tcW w:w="2160" w:type="dxa"/>
          </w:tcPr>
          <w:p w14:paraId="3AE1B6D5" w14:textId="77777777" w:rsidR="006C18AD" w:rsidRDefault="00000000">
            <w:r>
              <w:t>Scope creep trong sprint</w:t>
            </w:r>
          </w:p>
        </w:tc>
        <w:tc>
          <w:tcPr>
            <w:tcW w:w="2160" w:type="dxa"/>
          </w:tcPr>
          <w:p w14:paraId="002FE0AD" w14:textId="77777777" w:rsidR="006C18AD" w:rsidRDefault="00000000">
            <w:r>
              <w:t>Trễ sprint goal</w:t>
            </w:r>
          </w:p>
        </w:tc>
        <w:tc>
          <w:tcPr>
            <w:tcW w:w="2160" w:type="dxa"/>
          </w:tcPr>
          <w:p w14:paraId="47CAF16A" w14:textId="77777777" w:rsidR="006C18AD" w:rsidRDefault="00000000">
            <w:r>
              <w:t>Khóa phạm vi sau Sprint Planning</w:t>
            </w:r>
          </w:p>
        </w:tc>
      </w:tr>
      <w:tr w:rsidR="006C18AD" w14:paraId="3988A889" w14:textId="77777777">
        <w:tc>
          <w:tcPr>
            <w:tcW w:w="2160" w:type="dxa"/>
          </w:tcPr>
          <w:p w14:paraId="37A5D330" w14:textId="77777777" w:rsidR="006C18AD" w:rsidRDefault="00000000">
            <w:r>
              <w:t>AR2</w:t>
            </w:r>
          </w:p>
        </w:tc>
        <w:tc>
          <w:tcPr>
            <w:tcW w:w="2160" w:type="dxa"/>
          </w:tcPr>
          <w:p w14:paraId="6FA3A40A" w14:textId="77777777" w:rsidR="006C18AD" w:rsidRDefault="00000000">
            <w:r>
              <w:t>Story quá lớn, khó hoàn thành</w:t>
            </w:r>
          </w:p>
        </w:tc>
        <w:tc>
          <w:tcPr>
            <w:tcW w:w="2160" w:type="dxa"/>
          </w:tcPr>
          <w:p w14:paraId="73D8F809" w14:textId="77777777" w:rsidR="006C18AD" w:rsidRDefault="00000000">
            <w:r>
              <w:t>Dồn việc cuối sprint</w:t>
            </w:r>
          </w:p>
        </w:tc>
        <w:tc>
          <w:tcPr>
            <w:tcW w:w="2160" w:type="dxa"/>
          </w:tcPr>
          <w:p w14:paraId="65B05A64" w14:textId="77777777" w:rsidR="006C18AD" w:rsidRDefault="00000000">
            <w:r>
              <w:t>Chia nhỏ story trước khi commit sprint</w:t>
            </w:r>
          </w:p>
        </w:tc>
      </w:tr>
      <w:tr w:rsidR="006C18AD" w14:paraId="098C8079" w14:textId="77777777">
        <w:tc>
          <w:tcPr>
            <w:tcW w:w="2160" w:type="dxa"/>
          </w:tcPr>
          <w:p w14:paraId="4AB6736D" w14:textId="77777777" w:rsidR="006C18AD" w:rsidRDefault="00000000">
            <w:r>
              <w:t>AR3</w:t>
            </w:r>
          </w:p>
        </w:tc>
        <w:tc>
          <w:tcPr>
            <w:tcW w:w="2160" w:type="dxa"/>
          </w:tcPr>
          <w:p w14:paraId="5476E667" w14:textId="77777777" w:rsidR="006C18AD" w:rsidRDefault="00000000">
            <w:r>
              <w:t>Daily Scrum hình thức</w:t>
            </w:r>
          </w:p>
        </w:tc>
        <w:tc>
          <w:tcPr>
            <w:tcW w:w="2160" w:type="dxa"/>
          </w:tcPr>
          <w:p w14:paraId="7071D408" w14:textId="77777777" w:rsidR="006C18AD" w:rsidRDefault="00000000">
            <w:r>
              <w:t>Không phát hiện blocker sớm</w:t>
            </w:r>
          </w:p>
        </w:tc>
        <w:tc>
          <w:tcPr>
            <w:tcW w:w="2160" w:type="dxa"/>
          </w:tcPr>
          <w:p w14:paraId="59E03635" w14:textId="77777777" w:rsidR="006C18AD" w:rsidRDefault="00000000">
            <w:r>
              <w:t>Scrum Master ghi nhận blocker bắt buộc</w:t>
            </w:r>
          </w:p>
        </w:tc>
      </w:tr>
      <w:tr w:rsidR="006C18AD" w14:paraId="02BED4ED" w14:textId="77777777">
        <w:tc>
          <w:tcPr>
            <w:tcW w:w="2160" w:type="dxa"/>
          </w:tcPr>
          <w:p w14:paraId="6E29670A" w14:textId="77777777" w:rsidR="006C18AD" w:rsidRDefault="00000000">
            <w:r>
              <w:t>AR4</w:t>
            </w:r>
          </w:p>
        </w:tc>
        <w:tc>
          <w:tcPr>
            <w:tcW w:w="2160" w:type="dxa"/>
          </w:tcPr>
          <w:p w14:paraId="4562D69B" w14:textId="77777777" w:rsidR="006C18AD" w:rsidRDefault="00000000">
            <w:r>
              <w:t>Không review thường xuyên với PO</w:t>
            </w:r>
          </w:p>
        </w:tc>
        <w:tc>
          <w:tcPr>
            <w:tcW w:w="2160" w:type="dxa"/>
          </w:tcPr>
          <w:p w14:paraId="7BCFC867" w14:textId="77777777" w:rsidR="006C18AD" w:rsidRDefault="00000000">
            <w:r>
              <w:t>Làm sai kỳ vọng</w:t>
            </w:r>
          </w:p>
        </w:tc>
        <w:tc>
          <w:tcPr>
            <w:tcW w:w="2160" w:type="dxa"/>
          </w:tcPr>
          <w:p w14:paraId="6D481E49" w14:textId="77777777" w:rsidR="006C18AD" w:rsidRDefault="00000000">
            <w:r>
              <w:t>Sprint Review đúng định kỳ, demo sớm</w:t>
            </w:r>
          </w:p>
        </w:tc>
      </w:tr>
    </w:tbl>
    <w:p w14:paraId="6DFB4C0E" w14:textId="77777777" w:rsidR="006C18AD" w:rsidRDefault="006C18AD"/>
    <w:p w14:paraId="5CA1ABA0" w14:textId="77777777" w:rsidR="006C18AD" w:rsidRDefault="00000000">
      <w:pPr>
        <w:pStyle w:val="Heading2"/>
      </w:pPr>
      <w:r>
        <w:t>3) Chương 4 - Ước lượng giá phần mềm (làm theo từng bước)</w:t>
      </w:r>
    </w:p>
    <w:p w14:paraId="4141F151" w14:textId="77777777" w:rsidR="006C18AD" w:rsidRDefault="006C18AD"/>
    <w:p w14:paraId="19D38240" w14:textId="77777777" w:rsidR="006C18AD" w:rsidRDefault="00000000">
      <w:pPr>
        <w:pStyle w:val="Heading3"/>
      </w:pPr>
      <w:r>
        <w:t>Bước 1: Chọn phương pháp ước lượng phù hợp</w:t>
      </w:r>
    </w:p>
    <w:p w14:paraId="62389236" w14:textId="77777777" w:rsidR="006C18AD" w:rsidRDefault="006C18AD"/>
    <w:tbl>
      <w:tblPr>
        <w:tblStyle w:val="TableGrid"/>
        <w:tblW w:w="0" w:type="auto"/>
        <w:tblLook w:val="04A0" w:firstRow="1" w:lastRow="0" w:firstColumn="1" w:lastColumn="0" w:noHBand="0" w:noVBand="1"/>
      </w:tblPr>
      <w:tblGrid>
        <w:gridCol w:w="2880"/>
        <w:gridCol w:w="2880"/>
        <w:gridCol w:w="2880"/>
      </w:tblGrid>
      <w:tr w:rsidR="006C18AD" w14:paraId="1B36EEF9" w14:textId="77777777">
        <w:tc>
          <w:tcPr>
            <w:tcW w:w="2880" w:type="dxa"/>
          </w:tcPr>
          <w:p w14:paraId="2F4E0DF7" w14:textId="77777777" w:rsidR="006C18AD" w:rsidRDefault="00000000">
            <w:r>
              <w:t>Phương pháp</w:t>
            </w:r>
          </w:p>
        </w:tc>
        <w:tc>
          <w:tcPr>
            <w:tcW w:w="2880" w:type="dxa"/>
          </w:tcPr>
          <w:p w14:paraId="607A893B" w14:textId="77777777" w:rsidR="006C18AD" w:rsidRDefault="00000000">
            <w:r>
              <w:t>Dữ liệu đầu vào</w:t>
            </w:r>
          </w:p>
        </w:tc>
        <w:tc>
          <w:tcPr>
            <w:tcW w:w="2880" w:type="dxa"/>
          </w:tcPr>
          <w:p w14:paraId="57EF87BB" w14:textId="77777777" w:rsidR="006C18AD" w:rsidRDefault="00000000">
            <w:r>
              <w:t>Dùng trong tài liệu này</w:t>
            </w:r>
          </w:p>
        </w:tc>
      </w:tr>
      <w:tr w:rsidR="006C18AD" w14:paraId="2F8EC103" w14:textId="77777777">
        <w:tc>
          <w:tcPr>
            <w:tcW w:w="2880" w:type="dxa"/>
          </w:tcPr>
          <w:p w14:paraId="257A785C" w14:textId="77777777" w:rsidR="006C18AD" w:rsidRDefault="00000000">
            <w:r>
              <w:t>Expert Judgment</w:t>
            </w:r>
          </w:p>
        </w:tc>
        <w:tc>
          <w:tcPr>
            <w:tcW w:w="2880" w:type="dxa"/>
          </w:tcPr>
          <w:p w14:paraId="66683A36" w14:textId="77777777" w:rsidR="006C18AD" w:rsidRDefault="00000000">
            <w:r>
              <w:t>Kinh nghiệm chuyên gia</w:t>
            </w:r>
          </w:p>
        </w:tc>
        <w:tc>
          <w:tcPr>
            <w:tcW w:w="2880" w:type="dxa"/>
          </w:tcPr>
          <w:p w14:paraId="478E0CD2" w14:textId="77777777" w:rsidR="006C18AD" w:rsidRDefault="00000000">
            <w:r>
              <w:t>Dùng kiểm tra chéo</w:t>
            </w:r>
          </w:p>
        </w:tc>
      </w:tr>
      <w:tr w:rsidR="006C18AD" w14:paraId="4ED3BFA0" w14:textId="77777777">
        <w:tc>
          <w:tcPr>
            <w:tcW w:w="2880" w:type="dxa"/>
          </w:tcPr>
          <w:p w14:paraId="128F5913" w14:textId="77777777" w:rsidR="006C18AD" w:rsidRDefault="00000000">
            <w:r>
              <w:t>Analogy</w:t>
            </w:r>
          </w:p>
        </w:tc>
        <w:tc>
          <w:tcPr>
            <w:tcW w:w="2880" w:type="dxa"/>
          </w:tcPr>
          <w:p w14:paraId="2058DE3C" w14:textId="77777777" w:rsidR="006C18AD" w:rsidRDefault="00000000">
            <w:r>
              <w:t>Dự án tương tự</w:t>
            </w:r>
          </w:p>
        </w:tc>
        <w:tc>
          <w:tcPr>
            <w:tcW w:w="2880" w:type="dxa"/>
          </w:tcPr>
          <w:p w14:paraId="0C525D58" w14:textId="77777777" w:rsidR="006C18AD" w:rsidRDefault="00000000">
            <w:r>
              <w:t>Dùng tham khảo</w:t>
            </w:r>
          </w:p>
        </w:tc>
      </w:tr>
      <w:tr w:rsidR="006C18AD" w14:paraId="3D9D543B" w14:textId="77777777">
        <w:tc>
          <w:tcPr>
            <w:tcW w:w="2880" w:type="dxa"/>
          </w:tcPr>
          <w:p w14:paraId="2C6B41FB" w14:textId="77777777" w:rsidR="006C18AD" w:rsidRDefault="00000000">
            <w:r>
              <w:t>COCOMO</w:t>
            </w:r>
          </w:p>
        </w:tc>
        <w:tc>
          <w:tcPr>
            <w:tcW w:w="2880" w:type="dxa"/>
          </w:tcPr>
          <w:p w14:paraId="29CF0065" w14:textId="77777777" w:rsidR="006C18AD" w:rsidRDefault="00000000">
            <w:r>
              <w:t>KLOC + hệ số</w:t>
            </w:r>
          </w:p>
        </w:tc>
        <w:tc>
          <w:tcPr>
            <w:tcW w:w="2880" w:type="dxa"/>
          </w:tcPr>
          <w:p w14:paraId="054EDDBD" w14:textId="77777777" w:rsidR="006C18AD" w:rsidRDefault="00000000">
            <w:r>
              <w:t>Dùng nền tảng lý thuyết</w:t>
            </w:r>
          </w:p>
        </w:tc>
      </w:tr>
      <w:tr w:rsidR="006C18AD" w14:paraId="3932345D" w14:textId="77777777">
        <w:tc>
          <w:tcPr>
            <w:tcW w:w="2880" w:type="dxa"/>
          </w:tcPr>
          <w:p w14:paraId="57B53A97" w14:textId="77777777" w:rsidR="006C18AD" w:rsidRDefault="00000000">
            <w:r>
              <w:t>PERT effort-cost</w:t>
            </w:r>
          </w:p>
        </w:tc>
        <w:tc>
          <w:tcPr>
            <w:tcW w:w="2880" w:type="dxa"/>
          </w:tcPr>
          <w:p w14:paraId="5E95A6EB" w14:textId="77777777" w:rsidR="006C18AD" w:rsidRDefault="00000000">
            <w:r>
              <w:t>to/tm/tp + nhân lực + đơn giá</w:t>
            </w:r>
          </w:p>
        </w:tc>
        <w:tc>
          <w:tcPr>
            <w:tcW w:w="2880" w:type="dxa"/>
          </w:tcPr>
          <w:p w14:paraId="2E316D13" w14:textId="77777777" w:rsidR="006C18AD" w:rsidRDefault="00000000">
            <w:r>
              <w:t>Dùng để chốt chi phí 6 tuần</w:t>
            </w:r>
          </w:p>
        </w:tc>
      </w:tr>
    </w:tbl>
    <w:p w14:paraId="560FB20B" w14:textId="77777777" w:rsidR="006C18AD" w:rsidRDefault="006C18AD"/>
    <w:p w14:paraId="332E3D2B" w14:textId="77777777" w:rsidR="006C18AD" w:rsidRDefault="00000000">
      <w:pPr>
        <w:pStyle w:val="Heading3"/>
      </w:pPr>
      <w:r>
        <w:t>Bước 2: Ước lượng kích thước phần mềm</w:t>
      </w:r>
    </w:p>
    <w:p w14:paraId="0FED670D" w14:textId="77777777" w:rsidR="006C18AD" w:rsidRDefault="006C18AD"/>
    <w:p w14:paraId="21971BB1" w14:textId="77777777" w:rsidR="006C18AD" w:rsidRDefault="00000000">
      <w:r>
        <w:t>#### 2.1 Theo LOC/KLOC</w:t>
      </w:r>
    </w:p>
    <w:p w14:paraId="3D0E1118" w14:textId="77777777" w:rsidR="006C18AD" w:rsidRDefault="006C18AD"/>
    <w:p w14:paraId="5FB29D9C" w14:textId="77777777" w:rsidR="006C18AD" w:rsidRDefault="00000000">
      <w:pPr>
        <w:pStyle w:val="ListBullet"/>
      </w:pPr>
      <w:r>
        <w:t>Quy mô Java hiện tại (tham chiếu): khoảng `20,061 LOC` trong `src/main/java`.</w:t>
      </w:r>
    </w:p>
    <w:p w14:paraId="625545FB" w14:textId="77777777" w:rsidR="006C18AD" w:rsidRDefault="006C18AD"/>
    <w:p w14:paraId="226EEC20" w14:textId="68D8B9D2" w:rsidR="006C18AD" w:rsidRDefault="00000000">
      <w:r>
        <w:t>#### 2.2 Theo Function Point (bảng trọng số tham chiếu)</w:t>
      </w:r>
    </w:p>
    <w:tbl>
      <w:tblPr>
        <w:tblStyle w:val="TableGrid"/>
        <w:tblW w:w="0" w:type="auto"/>
        <w:tblLook w:val="04A0" w:firstRow="1" w:lastRow="0" w:firstColumn="1" w:lastColumn="0" w:noHBand="0" w:noVBand="1"/>
      </w:tblPr>
      <w:tblGrid>
        <w:gridCol w:w="2160"/>
        <w:gridCol w:w="2160"/>
        <w:gridCol w:w="2160"/>
        <w:gridCol w:w="2160"/>
      </w:tblGrid>
      <w:tr w:rsidR="006C18AD" w14:paraId="318B1D5B" w14:textId="77777777">
        <w:tc>
          <w:tcPr>
            <w:tcW w:w="2160" w:type="dxa"/>
          </w:tcPr>
          <w:p w14:paraId="14653C01" w14:textId="77777777" w:rsidR="006C18AD" w:rsidRDefault="00000000">
            <w:r>
              <w:t>Thành phần FP</w:t>
            </w:r>
          </w:p>
        </w:tc>
        <w:tc>
          <w:tcPr>
            <w:tcW w:w="2160" w:type="dxa"/>
          </w:tcPr>
          <w:p w14:paraId="0ABBA492" w14:textId="77777777" w:rsidR="006C18AD" w:rsidRDefault="00000000">
            <w:r>
              <w:t>Đơn giản</w:t>
            </w:r>
          </w:p>
        </w:tc>
        <w:tc>
          <w:tcPr>
            <w:tcW w:w="2160" w:type="dxa"/>
          </w:tcPr>
          <w:p w14:paraId="5BA51CF9" w14:textId="77777777" w:rsidR="006C18AD" w:rsidRDefault="00000000">
            <w:r>
              <w:t>Trung bình</w:t>
            </w:r>
          </w:p>
        </w:tc>
        <w:tc>
          <w:tcPr>
            <w:tcW w:w="2160" w:type="dxa"/>
          </w:tcPr>
          <w:p w14:paraId="6855758A" w14:textId="77777777" w:rsidR="006C18AD" w:rsidRDefault="00000000">
            <w:r>
              <w:t>Phức tạp</w:t>
            </w:r>
          </w:p>
        </w:tc>
      </w:tr>
      <w:tr w:rsidR="006C18AD" w14:paraId="148F3627" w14:textId="77777777">
        <w:tc>
          <w:tcPr>
            <w:tcW w:w="2160" w:type="dxa"/>
          </w:tcPr>
          <w:p w14:paraId="40F1E6F4" w14:textId="77777777" w:rsidR="006C18AD" w:rsidRDefault="00000000">
            <w:r>
              <w:t>EI (Input)</w:t>
            </w:r>
          </w:p>
        </w:tc>
        <w:tc>
          <w:tcPr>
            <w:tcW w:w="2160" w:type="dxa"/>
          </w:tcPr>
          <w:p w14:paraId="1B35EFA4" w14:textId="77777777" w:rsidR="006C18AD" w:rsidRDefault="00000000">
            <w:r>
              <w:t>3</w:t>
            </w:r>
          </w:p>
        </w:tc>
        <w:tc>
          <w:tcPr>
            <w:tcW w:w="2160" w:type="dxa"/>
          </w:tcPr>
          <w:p w14:paraId="7F37279D" w14:textId="77777777" w:rsidR="006C18AD" w:rsidRDefault="00000000">
            <w:r>
              <w:t>4</w:t>
            </w:r>
          </w:p>
        </w:tc>
        <w:tc>
          <w:tcPr>
            <w:tcW w:w="2160" w:type="dxa"/>
          </w:tcPr>
          <w:p w14:paraId="01F7A55B" w14:textId="77777777" w:rsidR="006C18AD" w:rsidRDefault="00000000">
            <w:r>
              <w:t>6</w:t>
            </w:r>
          </w:p>
        </w:tc>
      </w:tr>
      <w:tr w:rsidR="006C18AD" w14:paraId="5E7F56CA" w14:textId="77777777">
        <w:tc>
          <w:tcPr>
            <w:tcW w:w="2160" w:type="dxa"/>
          </w:tcPr>
          <w:p w14:paraId="551D4272" w14:textId="77777777" w:rsidR="006C18AD" w:rsidRDefault="00000000">
            <w:r>
              <w:t>EO (Output)</w:t>
            </w:r>
          </w:p>
        </w:tc>
        <w:tc>
          <w:tcPr>
            <w:tcW w:w="2160" w:type="dxa"/>
          </w:tcPr>
          <w:p w14:paraId="5E8AFCCF" w14:textId="77777777" w:rsidR="006C18AD" w:rsidRDefault="00000000">
            <w:r>
              <w:t>4</w:t>
            </w:r>
          </w:p>
        </w:tc>
        <w:tc>
          <w:tcPr>
            <w:tcW w:w="2160" w:type="dxa"/>
          </w:tcPr>
          <w:p w14:paraId="15117289" w14:textId="77777777" w:rsidR="006C18AD" w:rsidRDefault="00000000">
            <w:r>
              <w:t>5</w:t>
            </w:r>
          </w:p>
        </w:tc>
        <w:tc>
          <w:tcPr>
            <w:tcW w:w="2160" w:type="dxa"/>
          </w:tcPr>
          <w:p w14:paraId="5963A35F" w14:textId="77777777" w:rsidR="006C18AD" w:rsidRDefault="00000000">
            <w:r>
              <w:t>7</w:t>
            </w:r>
          </w:p>
        </w:tc>
      </w:tr>
      <w:tr w:rsidR="006C18AD" w14:paraId="65859789" w14:textId="77777777">
        <w:tc>
          <w:tcPr>
            <w:tcW w:w="2160" w:type="dxa"/>
          </w:tcPr>
          <w:p w14:paraId="56317712" w14:textId="77777777" w:rsidR="006C18AD" w:rsidRDefault="00000000">
            <w:r>
              <w:t>EQ (Inquiry)</w:t>
            </w:r>
          </w:p>
        </w:tc>
        <w:tc>
          <w:tcPr>
            <w:tcW w:w="2160" w:type="dxa"/>
          </w:tcPr>
          <w:p w14:paraId="42B1D8C3" w14:textId="77777777" w:rsidR="006C18AD" w:rsidRDefault="00000000">
            <w:r>
              <w:t>3</w:t>
            </w:r>
          </w:p>
        </w:tc>
        <w:tc>
          <w:tcPr>
            <w:tcW w:w="2160" w:type="dxa"/>
          </w:tcPr>
          <w:p w14:paraId="3BD587E8" w14:textId="77777777" w:rsidR="006C18AD" w:rsidRDefault="00000000">
            <w:r>
              <w:t>4</w:t>
            </w:r>
          </w:p>
        </w:tc>
        <w:tc>
          <w:tcPr>
            <w:tcW w:w="2160" w:type="dxa"/>
          </w:tcPr>
          <w:p w14:paraId="09CBABAC" w14:textId="77777777" w:rsidR="006C18AD" w:rsidRDefault="00000000">
            <w:r>
              <w:t>6</w:t>
            </w:r>
          </w:p>
        </w:tc>
      </w:tr>
      <w:tr w:rsidR="006C18AD" w14:paraId="03FF2166" w14:textId="77777777">
        <w:tc>
          <w:tcPr>
            <w:tcW w:w="2160" w:type="dxa"/>
          </w:tcPr>
          <w:p w14:paraId="5113497F" w14:textId="77777777" w:rsidR="006C18AD" w:rsidRDefault="00000000">
            <w:r>
              <w:t>ILF</w:t>
            </w:r>
          </w:p>
        </w:tc>
        <w:tc>
          <w:tcPr>
            <w:tcW w:w="2160" w:type="dxa"/>
          </w:tcPr>
          <w:p w14:paraId="6BF76819" w14:textId="77777777" w:rsidR="006C18AD" w:rsidRDefault="00000000">
            <w:r>
              <w:t>7</w:t>
            </w:r>
          </w:p>
        </w:tc>
        <w:tc>
          <w:tcPr>
            <w:tcW w:w="2160" w:type="dxa"/>
          </w:tcPr>
          <w:p w14:paraId="0D61748E" w14:textId="77777777" w:rsidR="006C18AD" w:rsidRDefault="00000000">
            <w:r>
              <w:t>10</w:t>
            </w:r>
          </w:p>
        </w:tc>
        <w:tc>
          <w:tcPr>
            <w:tcW w:w="2160" w:type="dxa"/>
          </w:tcPr>
          <w:p w14:paraId="6EC12D98" w14:textId="77777777" w:rsidR="006C18AD" w:rsidRDefault="00000000">
            <w:r>
              <w:t>15</w:t>
            </w:r>
          </w:p>
        </w:tc>
      </w:tr>
      <w:tr w:rsidR="006C18AD" w14:paraId="6B82828D" w14:textId="77777777">
        <w:tc>
          <w:tcPr>
            <w:tcW w:w="2160" w:type="dxa"/>
          </w:tcPr>
          <w:p w14:paraId="6DB0FF39" w14:textId="77777777" w:rsidR="006C18AD" w:rsidRDefault="00000000">
            <w:r>
              <w:t>EIF</w:t>
            </w:r>
          </w:p>
        </w:tc>
        <w:tc>
          <w:tcPr>
            <w:tcW w:w="2160" w:type="dxa"/>
          </w:tcPr>
          <w:p w14:paraId="3A3C1E40" w14:textId="77777777" w:rsidR="006C18AD" w:rsidRDefault="00000000">
            <w:r>
              <w:t>5</w:t>
            </w:r>
          </w:p>
        </w:tc>
        <w:tc>
          <w:tcPr>
            <w:tcW w:w="2160" w:type="dxa"/>
          </w:tcPr>
          <w:p w14:paraId="2F61507F" w14:textId="77777777" w:rsidR="006C18AD" w:rsidRDefault="00000000">
            <w:r>
              <w:t>7</w:t>
            </w:r>
          </w:p>
        </w:tc>
        <w:tc>
          <w:tcPr>
            <w:tcW w:w="2160" w:type="dxa"/>
          </w:tcPr>
          <w:p w14:paraId="4359EA68" w14:textId="77777777" w:rsidR="006C18AD" w:rsidRDefault="00000000">
            <w:r>
              <w:t>10</w:t>
            </w:r>
          </w:p>
        </w:tc>
      </w:tr>
    </w:tbl>
    <w:p w14:paraId="08D75536" w14:textId="77777777" w:rsidR="006C18AD" w:rsidRDefault="006C18AD"/>
    <w:p w14:paraId="5BE97988" w14:textId="0820AEA6" w:rsidR="006C18AD" w:rsidRDefault="00000000" w:rsidP="00440CB4">
      <w:pPr>
        <w:pStyle w:val="Heading3"/>
      </w:pPr>
      <w:r>
        <w:t>Bước 3: Ước lượng effort-time theo COCOMO (khung chuẩn)</w:t>
      </w:r>
    </w:p>
    <w:tbl>
      <w:tblPr>
        <w:tblStyle w:val="TableGrid"/>
        <w:tblW w:w="0" w:type="auto"/>
        <w:tblLook w:val="04A0" w:firstRow="1" w:lastRow="0" w:firstColumn="1" w:lastColumn="0" w:noHBand="0" w:noVBand="1"/>
      </w:tblPr>
      <w:tblGrid>
        <w:gridCol w:w="1728"/>
        <w:gridCol w:w="1728"/>
        <w:gridCol w:w="1728"/>
        <w:gridCol w:w="1728"/>
        <w:gridCol w:w="1728"/>
      </w:tblGrid>
      <w:tr w:rsidR="006C18AD" w14:paraId="4865BAD4" w14:textId="77777777">
        <w:tc>
          <w:tcPr>
            <w:tcW w:w="1728" w:type="dxa"/>
          </w:tcPr>
          <w:p w14:paraId="26E82BE7" w14:textId="77777777" w:rsidR="006C18AD" w:rsidRDefault="00000000">
            <w:r>
              <w:t>Loại dự án</w:t>
            </w:r>
          </w:p>
        </w:tc>
        <w:tc>
          <w:tcPr>
            <w:tcW w:w="1728" w:type="dxa"/>
          </w:tcPr>
          <w:p w14:paraId="33E8FA0F" w14:textId="77777777" w:rsidR="006C18AD" w:rsidRDefault="00000000">
            <w:r>
              <w:t>ab</w:t>
            </w:r>
          </w:p>
        </w:tc>
        <w:tc>
          <w:tcPr>
            <w:tcW w:w="1728" w:type="dxa"/>
          </w:tcPr>
          <w:p w14:paraId="0BCDF3AF" w14:textId="77777777" w:rsidR="006C18AD" w:rsidRDefault="00000000">
            <w:r>
              <w:t>bb</w:t>
            </w:r>
          </w:p>
        </w:tc>
        <w:tc>
          <w:tcPr>
            <w:tcW w:w="1728" w:type="dxa"/>
          </w:tcPr>
          <w:p w14:paraId="770A3911" w14:textId="77777777" w:rsidR="006C18AD" w:rsidRDefault="00000000">
            <w:r>
              <w:t>cb</w:t>
            </w:r>
          </w:p>
        </w:tc>
        <w:tc>
          <w:tcPr>
            <w:tcW w:w="1728" w:type="dxa"/>
          </w:tcPr>
          <w:p w14:paraId="5E3C3FBA" w14:textId="77777777" w:rsidR="006C18AD" w:rsidRDefault="00000000">
            <w:r>
              <w:t>db</w:t>
            </w:r>
          </w:p>
        </w:tc>
      </w:tr>
      <w:tr w:rsidR="006C18AD" w14:paraId="2CBB59A5" w14:textId="77777777">
        <w:tc>
          <w:tcPr>
            <w:tcW w:w="1728" w:type="dxa"/>
          </w:tcPr>
          <w:p w14:paraId="01BD4550" w14:textId="77777777" w:rsidR="006C18AD" w:rsidRDefault="00000000">
            <w:r>
              <w:t>Organic</w:t>
            </w:r>
          </w:p>
        </w:tc>
        <w:tc>
          <w:tcPr>
            <w:tcW w:w="1728" w:type="dxa"/>
          </w:tcPr>
          <w:p w14:paraId="5518CFEC" w14:textId="77777777" w:rsidR="006C18AD" w:rsidRDefault="00000000">
            <w:r>
              <w:t>2.4</w:t>
            </w:r>
          </w:p>
        </w:tc>
        <w:tc>
          <w:tcPr>
            <w:tcW w:w="1728" w:type="dxa"/>
          </w:tcPr>
          <w:p w14:paraId="33ED83FA" w14:textId="77777777" w:rsidR="006C18AD" w:rsidRDefault="00000000">
            <w:r>
              <w:t>1.05</w:t>
            </w:r>
          </w:p>
        </w:tc>
        <w:tc>
          <w:tcPr>
            <w:tcW w:w="1728" w:type="dxa"/>
          </w:tcPr>
          <w:p w14:paraId="39ECE63D" w14:textId="77777777" w:rsidR="006C18AD" w:rsidRDefault="00000000">
            <w:r>
              <w:t>2.5</w:t>
            </w:r>
          </w:p>
        </w:tc>
        <w:tc>
          <w:tcPr>
            <w:tcW w:w="1728" w:type="dxa"/>
          </w:tcPr>
          <w:p w14:paraId="50497286" w14:textId="77777777" w:rsidR="006C18AD" w:rsidRDefault="00000000">
            <w:r>
              <w:t>0.38</w:t>
            </w:r>
          </w:p>
        </w:tc>
      </w:tr>
      <w:tr w:rsidR="006C18AD" w14:paraId="7160BF4A" w14:textId="77777777">
        <w:tc>
          <w:tcPr>
            <w:tcW w:w="1728" w:type="dxa"/>
          </w:tcPr>
          <w:p w14:paraId="2A6AD60D" w14:textId="77777777" w:rsidR="006C18AD" w:rsidRDefault="00000000">
            <w:r>
              <w:t>Semi-detached</w:t>
            </w:r>
          </w:p>
        </w:tc>
        <w:tc>
          <w:tcPr>
            <w:tcW w:w="1728" w:type="dxa"/>
          </w:tcPr>
          <w:p w14:paraId="5FA272A8" w14:textId="77777777" w:rsidR="006C18AD" w:rsidRDefault="00000000">
            <w:r>
              <w:t>3.0</w:t>
            </w:r>
          </w:p>
        </w:tc>
        <w:tc>
          <w:tcPr>
            <w:tcW w:w="1728" w:type="dxa"/>
          </w:tcPr>
          <w:p w14:paraId="7615913C" w14:textId="77777777" w:rsidR="006C18AD" w:rsidRDefault="00000000">
            <w:r>
              <w:t>1.12</w:t>
            </w:r>
          </w:p>
        </w:tc>
        <w:tc>
          <w:tcPr>
            <w:tcW w:w="1728" w:type="dxa"/>
          </w:tcPr>
          <w:p w14:paraId="3471B4D1" w14:textId="77777777" w:rsidR="006C18AD" w:rsidRDefault="00000000">
            <w:r>
              <w:t>2.5</w:t>
            </w:r>
          </w:p>
        </w:tc>
        <w:tc>
          <w:tcPr>
            <w:tcW w:w="1728" w:type="dxa"/>
          </w:tcPr>
          <w:p w14:paraId="09327FE2" w14:textId="77777777" w:rsidR="006C18AD" w:rsidRDefault="00000000">
            <w:r>
              <w:t>0.35</w:t>
            </w:r>
          </w:p>
        </w:tc>
      </w:tr>
      <w:tr w:rsidR="006C18AD" w14:paraId="5919184E" w14:textId="77777777">
        <w:tc>
          <w:tcPr>
            <w:tcW w:w="1728" w:type="dxa"/>
          </w:tcPr>
          <w:p w14:paraId="279770F2" w14:textId="77777777" w:rsidR="006C18AD" w:rsidRDefault="00000000">
            <w:r>
              <w:t>Embedded</w:t>
            </w:r>
          </w:p>
        </w:tc>
        <w:tc>
          <w:tcPr>
            <w:tcW w:w="1728" w:type="dxa"/>
          </w:tcPr>
          <w:p w14:paraId="77D4BF83" w14:textId="77777777" w:rsidR="006C18AD" w:rsidRDefault="00000000">
            <w:r>
              <w:t>3.6</w:t>
            </w:r>
          </w:p>
        </w:tc>
        <w:tc>
          <w:tcPr>
            <w:tcW w:w="1728" w:type="dxa"/>
          </w:tcPr>
          <w:p w14:paraId="37C40F5C" w14:textId="77777777" w:rsidR="006C18AD" w:rsidRDefault="00000000">
            <w:r>
              <w:t>1.20</w:t>
            </w:r>
          </w:p>
        </w:tc>
        <w:tc>
          <w:tcPr>
            <w:tcW w:w="1728" w:type="dxa"/>
          </w:tcPr>
          <w:p w14:paraId="778DFF2E" w14:textId="77777777" w:rsidR="006C18AD" w:rsidRDefault="00000000">
            <w:r>
              <w:t>2.5</w:t>
            </w:r>
          </w:p>
        </w:tc>
        <w:tc>
          <w:tcPr>
            <w:tcW w:w="1728" w:type="dxa"/>
          </w:tcPr>
          <w:p w14:paraId="1D8381D9" w14:textId="77777777" w:rsidR="006C18AD" w:rsidRDefault="00000000">
            <w:r>
              <w:t>0.32</w:t>
            </w:r>
          </w:p>
        </w:tc>
      </w:tr>
    </w:tbl>
    <w:p w14:paraId="32C64433" w14:textId="77777777" w:rsidR="006C18AD" w:rsidRDefault="006C18AD"/>
    <w:p w14:paraId="7B332686" w14:textId="77777777" w:rsidR="006C18AD" w:rsidRDefault="00000000">
      <w:r>
        <w:t>Công thức:</w:t>
      </w:r>
    </w:p>
    <w:p w14:paraId="7459E640" w14:textId="77777777" w:rsidR="006C18AD" w:rsidRDefault="006C18AD"/>
    <w:p w14:paraId="37E323F4" w14:textId="77777777" w:rsidR="006C18AD" w:rsidRDefault="00000000">
      <w:pPr>
        <w:pStyle w:val="ListBullet"/>
      </w:pPr>
      <w:r>
        <w:t>`E = ab x S^bb`</w:t>
      </w:r>
    </w:p>
    <w:p w14:paraId="1FE7277A" w14:textId="77777777" w:rsidR="006C18AD" w:rsidRDefault="00000000">
      <w:pPr>
        <w:pStyle w:val="ListBullet"/>
      </w:pPr>
      <w:r>
        <w:t>`T = cb x E^db`</w:t>
      </w:r>
    </w:p>
    <w:p w14:paraId="01E23303" w14:textId="77777777" w:rsidR="006C18AD" w:rsidRDefault="00000000">
      <w:pPr>
        <w:pStyle w:val="ListBullet"/>
      </w:pPr>
      <w:r>
        <w:t>`P = E / T`</w:t>
      </w:r>
    </w:p>
    <w:p w14:paraId="5DCBBCB3" w14:textId="77777777" w:rsidR="006C18AD" w:rsidRDefault="006C18AD"/>
    <w:p w14:paraId="6C130B39" w14:textId="77777777" w:rsidR="006C18AD" w:rsidRDefault="00000000">
      <w:pPr>
        <w:pStyle w:val="Heading3"/>
      </w:pPr>
      <w:r>
        <w:t>Bước 4: Ước lượng chi phí trực tiếp cho kế hoạch 6 tuần bằng PERT</w:t>
      </w:r>
    </w:p>
    <w:p w14:paraId="31A285A4" w14:textId="77777777" w:rsidR="006C18AD" w:rsidRDefault="006C18AD"/>
    <w:p w14:paraId="42EDA8D7" w14:textId="77777777" w:rsidR="006C18AD" w:rsidRDefault="00000000">
      <w:r>
        <w:t>#### 4.1 Công thức sử dụng</w:t>
      </w:r>
    </w:p>
    <w:p w14:paraId="327305CA" w14:textId="77777777" w:rsidR="006C18AD" w:rsidRDefault="006C18AD"/>
    <w:p w14:paraId="01B1ED61" w14:textId="77777777" w:rsidR="006C18AD" w:rsidRDefault="00000000">
      <w:pPr>
        <w:pStyle w:val="ListBullet"/>
      </w:pPr>
      <w:r>
        <w:t>`TE = (to + 4tm + tp) / 6`</w:t>
      </w:r>
    </w:p>
    <w:p w14:paraId="21EC514C" w14:textId="77777777" w:rsidR="006C18AD" w:rsidRDefault="00000000">
      <w:pPr>
        <w:pStyle w:val="ListBullet"/>
      </w:pPr>
      <w:r>
        <w:t>`Var = ((tp - to) / 6)^2`</w:t>
      </w:r>
    </w:p>
    <w:p w14:paraId="01F786CA" w14:textId="77777777" w:rsidR="006C18AD" w:rsidRDefault="00000000">
      <w:pPr>
        <w:pStyle w:val="ListBullet"/>
      </w:pPr>
      <w:r>
        <w:t>`ChiPhi = TE(week) x 5(ngày/tuần) x 4(giờ/ngày) x SốNgười x 120000`</w:t>
      </w:r>
    </w:p>
    <w:p w14:paraId="0FFAA404" w14:textId="77777777" w:rsidR="006C18AD" w:rsidRDefault="006C18AD"/>
    <w:p w14:paraId="1D72DC83" w14:textId="77777777" w:rsidR="006C18AD" w:rsidRDefault="00000000">
      <w:r>
        <w:lastRenderedPageBreak/>
        <w:t>#### 4.2 Bảng quy đổi đơn giá</w:t>
      </w:r>
    </w:p>
    <w:p w14:paraId="5A825AC4" w14:textId="77777777" w:rsidR="006C18AD" w:rsidRDefault="006C18AD"/>
    <w:tbl>
      <w:tblPr>
        <w:tblStyle w:val="TableGrid"/>
        <w:tblW w:w="0" w:type="auto"/>
        <w:tblLook w:val="04A0" w:firstRow="1" w:lastRow="0" w:firstColumn="1" w:lastColumn="0" w:noHBand="0" w:noVBand="1"/>
      </w:tblPr>
      <w:tblGrid>
        <w:gridCol w:w="4320"/>
        <w:gridCol w:w="4320"/>
      </w:tblGrid>
      <w:tr w:rsidR="006C18AD" w14:paraId="35D03E7B" w14:textId="77777777">
        <w:tc>
          <w:tcPr>
            <w:tcW w:w="4320" w:type="dxa"/>
          </w:tcPr>
          <w:p w14:paraId="55E0EE7D" w14:textId="77777777" w:rsidR="006C18AD" w:rsidRDefault="00000000">
            <w:r>
              <w:t>Thông số</w:t>
            </w:r>
          </w:p>
        </w:tc>
        <w:tc>
          <w:tcPr>
            <w:tcW w:w="4320" w:type="dxa"/>
          </w:tcPr>
          <w:p w14:paraId="312A10B8" w14:textId="77777777" w:rsidR="006C18AD" w:rsidRDefault="00000000">
            <w:r>
              <w:t>Giá trị</w:t>
            </w:r>
          </w:p>
        </w:tc>
      </w:tr>
      <w:tr w:rsidR="006C18AD" w14:paraId="1A0BA7E3" w14:textId="77777777">
        <w:tc>
          <w:tcPr>
            <w:tcW w:w="4320" w:type="dxa"/>
          </w:tcPr>
          <w:p w14:paraId="10F9D425" w14:textId="77777777" w:rsidR="006C18AD" w:rsidRDefault="00000000">
            <w:r>
              <w:t>Giờ làm việc chuẩn/ngày</w:t>
            </w:r>
          </w:p>
        </w:tc>
        <w:tc>
          <w:tcPr>
            <w:tcW w:w="4320" w:type="dxa"/>
          </w:tcPr>
          <w:p w14:paraId="5B4C52A7" w14:textId="77777777" w:rsidR="006C18AD" w:rsidRDefault="00000000">
            <w:r>
              <w:t>4 giờ</w:t>
            </w:r>
          </w:p>
        </w:tc>
      </w:tr>
      <w:tr w:rsidR="006C18AD" w14:paraId="2354290B" w14:textId="77777777">
        <w:tc>
          <w:tcPr>
            <w:tcW w:w="4320" w:type="dxa"/>
          </w:tcPr>
          <w:p w14:paraId="4C34736D" w14:textId="77777777" w:rsidR="006C18AD" w:rsidRDefault="00000000">
            <w:r>
              <w:t>Ngày làm việc/tuần</w:t>
            </w:r>
          </w:p>
        </w:tc>
        <w:tc>
          <w:tcPr>
            <w:tcW w:w="4320" w:type="dxa"/>
          </w:tcPr>
          <w:p w14:paraId="133CECC6" w14:textId="77777777" w:rsidR="006C18AD" w:rsidRDefault="00000000">
            <w:r>
              <w:t>5 ngày</w:t>
            </w:r>
          </w:p>
        </w:tc>
      </w:tr>
      <w:tr w:rsidR="006C18AD" w14:paraId="0B34099D" w14:textId="77777777">
        <w:tc>
          <w:tcPr>
            <w:tcW w:w="4320" w:type="dxa"/>
          </w:tcPr>
          <w:p w14:paraId="6EB75EEA" w14:textId="77777777" w:rsidR="006C18AD" w:rsidRDefault="00000000">
            <w:r>
              <w:t>Đơn giá</w:t>
            </w:r>
          </w:p>
        </w:tc>
        <w:tc>
          <w:tcPr>
            <w:tcW w:w="4320" w:type="dxa"/>
          </w:tcPr>
          <w:p w14:paraId="0BC121A2" w14:textId="77777777" w:rsidR="006C18AD" w:rsidRDefault="00000000">
            <w:r>
              <w:t>120,000 VNĐ/giờ</w:t>
            </w:r>
          </w:p>
        </w:tc>
      </w:tr>
      <w:tr w:rsidR="006C18AD" w14:paraId="166321B8" w14:textId="77777777">
        <w:tc>
          <w:tcPr>
            <w:tcW w:w="4320" w:type="dxa"/>
          </w:tcPr>
          <w:p w14:paraId="666183A1" w14:textId="77777777" w:rsidR="006C18AD" w:rsidRDefault="00000000">
            <w:r>
              <w:t>1 người-tuần</w:t>
            </w:r>
          </w:p>
        </w:tc>
        <w:tc>
          <w:tcPr>
            <w:tcW w:w="4320" w:type="dxa"/>
          </w:tcPr>
          <w:p w14:paraId="4603AF26" w14:textId="77777777" w:rsidR="006C18AD" w:rsidRDefault="00000000">
            <w:r>
              <w:t>2,400,000 VNĐ</w:t>
            </w:r>
          </w:p>
        </w:tc>
      </w:tr>
    </w:tbl>
    <w:p w14:paraId="74114C4F" w14:textId="77777777" w:rsidR="006C18AD" w:rsidRDefault="006C18AD"/>
    <w:p w14:paraId="56A962F1" w14:textId="77777777" w:rsidR="006C18AD" w:rsidRDefault="00000000">
      <w:r>
        <w:t>#### 4.3 Bảng PERT chi tiết và chi phí</w:t>
      </w:r>
    </w:p>
    <w:p w14:paraId="3B459549" w14:textId="77777777" w:rsidR="006C18AD" w:rsidRDefault="006C18AD"/>
    <w:tbl>
      <w:tblPr>
        <w:tblStyle w:val="TableGrid"/>
        <w:tblW w:w="0" w:type="auto"/>
        <w:tblLook w:val="04A0" w:firstRow="1" w:lastRow="0" w:firstColumn="1" w:lastColumn="0" w:noHBand="0" w:noVBand="1"/>
      </w:tblPr>
      <w:tblGrid>
        <w:gridCol w:w="959"/>
        <w:gridCol w:w="1177"/>
        <w:gridCol w:w="960"/>
        <w:gridCol w:w="960"/>
        <w:gridCol w:w="960"/>
        <w:gridCol w:w="960"/>
        <w:gridCol w:w="960"/>
        <w:gridCol w:w="960"/>
        <w:gridCol w:w="960"/>
      </w:tblGrid>
      <w:tr w:rsidR="006C18AD" w14:paraId="460B9A18" w14:textId="77777777">
        <w:tc>
          <w:tcPr>
            <w:tcW w:w="960" w:type="dxa"/>
          </w:tcPr>
          <w:p w14:paraId="777CF446" w14:textId="77777777" w:rsidR="006C18AD" w:rsidRDefault="00000000">
            <w:r>
              <w:t>Công việc</w:t>
            </w:r>
          </w:p>
        </w:tc>
        <w:tc>
          <w:tcPr>
            <w:tcW w:w="960" w:type="dxa"/>
          </w:tcPr>
          <w:p w14:paraId="0FB40AB5" w14:textId="77777777" w:rsidR="006C18AD" w:rsidRDefault="00000000">
            <w:r>
              <w:t>Trước đó</w:t>
            </w:r>
          </w:p>
        </w:tc>
        <w:tc>
          <w:tcPr>
            <w:tcW w:w="960" w:type="dxa"/>
          </w:tcPr>
          <w:p w14:paraId="090B7D2D" w14:textId="77777777" w:rsidR="006C18AD" w:rsidRDefault="00000000">
            <w:r>
              <w:t>to</w:t>
            </w:r>
          </w:p>
        </w:tc>
        <w:tc>
          <w:tcPr>
            <w:tcW w:w="960" w:type="dxa"/>
          </w:tcPr>
          <w:p w14:paraId="18CDDC66" w14:textId="77777777" w:rsidR="006C18AD" w:rsidRDefault="00000000">
            <w:r>
              <w:t>tm</w:t>
            </w:r>
          </w:p>
        </w:tc>
        <w:tc>
          <w:tcPr>
            <w:tcW w:w="960" w:type="dxa"/>
          </w:tcPr>
          <w:p w14:paraId="2C8CFF9C" w14:textId="77777777" w:rsidR="006C18AD" w:rsidRDefault="00000000">
            <w:r>
              <w:t>tp</w:t>
            </w:r>
          </w:p>
        </w:tc>
        <w:tc>
          <w:tcPr>
            <w:tcW w:w="960" w:type="dxa"/>
          </w:tcPr>
          <w:p w14:paraId="3836D33F" w14:textId="77777777" w:rsidR="006C18AD" w:rsidRDefault="00000000">
            <w:r>
              <w:t>TE (tuần)</w:t>
            </w:r>
          </w:p>
        </w:tc>
        <w:tc>
          <w:tcPr>
            <w:tcW w:w="960" w:type="dxa"/>
          </w:tcPr>
          <w:p w14:paraId="2A52EDFB" w14:textId="77777777" w:rsidR="006C18AD" w:rsidRDefault="00000000">
            <w:r>
              <w:t>Var</w:t>
            </w:r>
          </w:p>
        </w:tc>
        <w:tc>
          <w:tcPr>
            <w:tcW w:w="960" w:type="dxa"/>
          </w:tcPr>
          <w:p w14:paraId="4A8084B5" w14:textId="77777777" w:rsidR="006C18AD" w:rsidRDefault="00000000">
            <w:r>
              <w:t>Số người</w:t>
            </w:r>
          </w:p>
        </w:tc>
        <w:tc>
          <w:tcPr>
            <w:tcW w:w="960" w:type="dxa"/>
          </w:tcPr>
          <w:p w14:paraId="3F6FFB61" w14:textId="77777777" w:rsidR="006C18AD" w:rsidRDefault="00000000">
            <w:r>
              <w:t>Chi phí (triệu đồng)</w:t>
            </w:r>
          </w:p>
        </w:tc>
      </w:tr>
      <w:tr w:rsidR="006C18AD" w14:paraId="0E2DEA83" w14:textId="77777777">
        <w:tc>
          <w:tcPr>
            <w:tcW w:w="960" w:type="dxa"/>
          </w:tcPr>
          <w:p w14:paraId="46236D19" w14:textId="77777777" w:rsidR="006C18AD" w:rsidRDefault="00000000">
            <w:r>
              <w:t>A</w:t>
            </w:r>
          </w:p>
        </w:tc>
        <w:tc>
          <w:tcPr>
            <w:tcW w:w="960" w:type="dxa"/>
          </w:tcPr>
          <w:p w14:paraId="581D44E0" w14:textId="77777777" w:rsidR="006C18AD" w:rsidRDefault="00000000">
            <w:r>
              <w:t>-</w:t>
            </w:r>
          </w:p>
        </w:tc>
        <w:tc>
          <w:tcPr>
            <w:tcW w:w="960" w:type="dxa"/>
          </w:tcPr>
          <w:p w14:paraId="75E83BAF" w14:textId="77777777" w:rsidR="006C18AD" w:rsidRDefault="00000000">
            <w:r>
              <w:t>0.8</w:t>
            </w:r>
          </w:p>
        </w:tc>
        <w:tc>
          <w:tcPr>
            <w:tcW w:w="960" w:type="dxa"/>
          </w:tcPr>
          <w:p w14:paraId="6946A182" w14:textId="77777777" w:rsidR="006C18AD" w:rsidRDefault="00000000">
            <w:r>
              <w:t>1.0</w:t>
            </w:r>
          </w:p>
        </w:tc>
        <w:tc>
          <w:tcPr>
            <w:tcW w:w="960" w:type="dxa"/>
          </w:tcPr>
          <w:p w14:paraId="55AED8A9" w14:textId="77777777" w:rsidR="006C18AD" w:rsidRDefault="00000000">
            <w:r>
              <w:t>1.2</w:t>
            </w:r>
          </w:p>
        </w:tc>
        <w:tc>
          <w:tcPr>
            <w:tcW w:w="960" w:type="dxa"/>
          </w:tcPr>
          <w:p w14:paraId="2FBA9C78" w14:textId="77777777" w:rsidR="006C18AD" w:rsidRDefault="00000000">
            <w:r>
              <w:t>1.000</w:t>
            </w:r>
          </w:p>
        </w:tc>
        <w:tc>
          <w:tcPr>
            <w:tcW w:w="960" w:type="dxa"/>
          </w:tcPr>
          <w:p w14:paraId="25116F9A" w14:textId="77777777" w:rsidR="006C18AD" w:rsidRDefault="00000000">
            <w:r>
              <w:t>0.0044</w:t>
            </w:r>
          </w:p>
        </w:tc>
        <w:tc>
          <w:tcPr>
            <w:tcW w:w="960" w:type="dxa"/>
          </w:tcPr>
          <w:p w14:paraId="28F32FC7" w14:textId="77777777" w:rsidR="006C18AD" w:rsidRDefault="00000000">
            <w:r>
              <w:t>2</w:t>
            </w:r>
          </w:p>
        </w:tc>
        <w:tc>
          <w:tcPr>
            <w:tcW w:w="960" w:type="dxa"/>
          </w:tcPr>
          <w:p w14:paraId="147CAE0D" w14:textId="77777777" w:rsidR="006C18AD" w:rsidRDefault="00000000">
            <w:r>
              <w:t>4.80</w:t>
            </w:r>
          </w:p>
        </w:tc>
      </w:tr>
      <w:tr w:rsidR="006C18AD" w14:paraId="20AD3BE6" w14:textId="77777777">
        <w:tc>
          <w:tcPr>
            <w:tcW w:w="960" w:type="dxa"/>
          </w:tcPr>
          <w:p w14:paraId="128A6980" w14:textId="77777777" w:rsidR="006C18AD" w:rsidRDefault="00000000">
            <w:r>
              <w:t>B</w:t>
            </w:r>
          </w:p>
        </w:tc>
        <w:tc>
          <w:tcPr>
            <w:tcW w:w="960" w:type="dxa"/>
          </w:tcPr>
          <w:p w14:paraId="62FE1908" w14:textId="77777777" w:rsidR="006C18AD" w:rsidRDefault="00000000">
            <w:r>
              <w:t>A</w:t>
            </w:r>
          </w:p>
        </w:tc>
        <w:tc>
          <w:tcPr>
            <w:tcW w:w="960" w:type="dxa"/>
          </w:tcPr>
          <w:p w14:paraId="49133753" w14:textId="77777777" w:rsidR="006C18AD" w:rsidRDefault="00000000">
            <w:r>
              <w:t>0.8</w:t>
            </w:r>
          </w:p>
        </w:tc>
        <w:tc>
          <w:tcPr>
            <w:tcW w:w="960" w:type="dxa"/>
          </w:tcPr>
          <w:p w14:paraId="013E48D1" w14:textId="77777777" w:rsidR="006C18AD" w:rsidRDefault="00000000">
            <w:r>
              <w:t>1.0</w:t>
            </w:r>
          </w:p>
        </w:tc>
        <w:tc>
          <w:tcPr>
            <w:tcW w:w="960" w:type="dxa"/>
          </w:tcPr>
          <w:p w14:paraId="4D7C2F59" w14:textId="77777777" w:rsidR="006C18AD" w:rsidRDefault="00000000">
            <w:r>
              <w:t>1.4</w:t>
            </w:r>
          </w:p>
        </w:tc>
        <w:tc>
          <w:tcPr>
            <w:tcW w:w="960" w:type="dxa"/>
          </w:tcPr>
          <w:p w14:paraId="303156BB" w14:textId="77777777" w:rsidR="006C18AD" w:rsidRDefault="00000000">
            <w:r>
              <w:t>1.033</w:t>
            </w:r>
          </w:p>
        </w:tc>
        <w:tc>
          <w:tcPr>
            <w:tcW w:w="960" w:type="dxa"/>
          </w:tcPr>
          <w:p w14:paraId="6FD90A5D" w14:textId="77777777" w:rsidR="006C18AD" w:rsidRDefault="00000000">
            <w:r>
              <w:t>0.0100</w:t>
            </w:r>
          </w:p>
        </w:tc>
        <w:tc>
          <w:tcPr>
            <w:tcW w:w="960" w:type="dxa"/>
          </w:tcPr>
          <w:p w14:paraId="746F8818" w14:textId="77777777" w:rsidR="006C18AD" w:rsidRDefault="00000000">
            <w:r>
              <w:t>3</w:t>
            </w:r>
          </w:p>
        </w:tc>
        <w:tc>
          <w:tcPr>
            <w:tcW w:w="960" w:type="dxa"/>
          </w:tcPr>
          <w:p w14:paraId="75C4F9BA" w14:textId="77777777" w:rsidR="006C18AD" w:rsidRDefault="00000000">
            <w:r>
              <w:t>7.44</w:t>
            </w:r>
          </w:p>
        </w:tc>
      </w:tr>
      <w:tr w:rsidR="006C18AD" w14:paraId="73EF9FB5" w14:textId="77777777">
        <w:tc>
          <w:tcPr>
            <w:tcW w:w="960" w:type="dxa"/>
          </w:tcPr>
          <w:p w14:paraId="30DFAC9D" w14:textId="77777777" w:rsidR="006C18AD" w:rsidRDefault="00000000">
            <w:r>
              <w:t>C1</w:t>
            </w:r>
          </w:p>
        </w:tc>
        <w:tc>
          <w:tcPr>
            <w:tcW w:w="960" w:type="dxa"/>
          </w:tcPr>
          <w:p w14:paraId="0FEDD682" w14:textId="77777777" w:rsidR="006C18AD" w:rsidRDefault="00000000">
            <w:r>
              <w:t>B</w:t>
            </w:r>
          </w:p>
        </w:tc>
        <w:tc>
          <w:tcPr>
            <w:tcW w:w="960" w:type="dxa"/>
          </w:tcPr>
          <w:p w14:paraId="324AFA0A" w14:textId="77777777" w:rsidR="006C18AD" w:rsidRDefault="00000000">
            <w:r>
              <w:t>1.5</w:t>
            </w:r>
          </w:p>
        </w:tc>
        <w:tc>
          <w:tcPr>
            <w:tcW w:w="960" w:type="dxa"/>
          </w:tcPr>
          <w:p w14:paraId="0167300C" w14:textId="77777777" w:rsidR="006C18AD" w:rsidRDefault="00000000">
            <w:r>
              <w:t>2.0</w:t>
            </w:r>
          </w:p>
        </w:tc>
        <w:tc>
          <w:tcPr>
            <w:tcW w:w="960" w:type="dxa"/>
          </w:tcPr>
          <w:p w14:paraId="6EAAEABD" w14:textId="77777777" w:rsidR="006C18AD" w:rsidRDefault="00000000">
            <w:r>
              <w:t>2.5</w:t>
            </w:r>
          </w:p>
        </w:tc>
        <w:tc>
          <w:tcPr>
            <w:tcW w:w="960" w:type="dxa"/>
          </w:tcPr>
          <w:p w14:paraId="2DFC3F36" w14:textId="77777777" w:rsidR="006C18AD" w:rsidRDefault="00000000">
            <w:r>
              <w:t>2.000</w:t>
            </w:r>
          </w:p>
        </w:tc>
        <w:tc>
          <w:tcPr>
            <w:tcW w:w="960" w:type="dxa"/>
          </w:tcPr>
          <w:p w14:paraId="4111C4DF" w14:textId="77777777" w:rsidR="006C18AD" w:rsidRDefault="00000000">
            <w:r>
              <w:t>0.0278</w:t>
            </w:r>
          </w:p>
        </w:tc>
        <w:tc>
          <w:tcPr>
            <w:tcW w:w="960" w:type="dxa"/>
          </w:tcPr>
          <w:p w14:paraId="61BA7913" w14:textId="77777777" w:rsidR="006C18AD" w:rsidRDefault="00000000">
            <w:r>
              <w:t>2</w:t>
            </w:r>
          </w:p>
        </w:tc>
        <w:tc>
          <w:tcPr>
            <w:tcW w:w="960" w:type="dxa"/>
          </w:tcPr>
          <w:p w14:paraId="49C3B47B" w14:textId="77777777" w:rsidR="006C18AD" w:rsidRDefault="00000000">
            <w:r>
              <w:t>9.60</w:t>
            </w:r>
          </w:p>
        </w:tc>
      </w:tr>
      <w:tr w:rsidR="006C18AD" w14:paraId="037E31DC" w14:textId="77777777">
        <w:tc>
          <w:tcPr>
            <w:tcW w:w="960" w:type="dxa"/>
          </w:tcPr>
          <w:p w14:paraId="4ACED877" w14:textId="77777777" w:rsidR="006C18AD" w:rsidRDefault="00000000">
            <w:r>
              <w:t>C2</w:t>
            </w:r>
          </w:p>
        </w:tc>
        <w:tc>
          <w:tcPr>
            <w:tcW w:w="960" w:type="dxa"/>
          </w:tcPr>
          <w:p w14:paraId="7C5334DA" w14:textId="77777777" w:rsidR="006C18AD" w:rsidRDefault="00000000">
            <w:r>
              <w:t>B</w:t>
            </w:r>
          </w:p>
        </w:tc>
        <w:tc>
          <w:tcPr>
            <w:tcW w:w="960" w:type="dxa"/>
          </w:tcPr>
          <w:p w14:paraId="1F1F976B" w14:textId="77777777" w:rsidR="006C18AD" w:rsidRDefault="00000000">
            <w:r>
              <w:t>1.5</w:t>
            </w:r>
          </w:p>
        </w:tc>
        <w:tc>
          <w:tcPr>
            <w:tcW w:w="960" w:type="dxa"/>
          </w:tcPr>
          <w:p w14:paraId="1A00A00B" w14:textId="77777777" w:rsidR="006C18AD" w:rsidRDefault="00000000">
            <w:r>
              <w:t>2.0</w:t>
            </w:r>
          </w:p>
        </w:tc>
        <w:tc>
          <w:tcPr>
            <w:tcW w:w="960" w:type="dxa"/>
          </w:tcPr>
          <w:p w14:paraId="25087401" w14:textId="77777777" w:rsidR="006C18AD" w:rsidRDefault="00000000">
            <w:r>
              <w:t>2.4</w:t>
            </w:r>
          </w:p>
        </w:tc>
        <w:tc>
          <w:tcPr>
            <w:tcW w:w="960" w:type="dxa"/>
          </w:tcPr>
          <w:p w14:paraId="50571212" w14:textId="77777777" w:rsidR="006C18AD" w:rsidRDefault="00000000">
            <w:r>
              <w:t>1.983</w:t>
            </w:r>
          </w:p>
        </w:tc>
        <w:tc>
          <w:tcPr>
            <w:tcW w:w="960" w:type="dxa"/>
          </w:tcPr>
          <w:p w14:paraId="375D0FDC" w14:textId="77777777" w:rsidR="006C18AD" w:rsidRDefault="00000000">
            <w:r>
              <w:t>0.0225</w:t>
            </w:r>
          </w:p>
        </w:tc>
        <w:tc>
          <w:tcPr>
            <w:tcW w:w="960" w:type="dxa"/>
          </w:tcPr>
          <w:p w14:paraId="0836442A" w14:textId="77777777" w:rsidR="006C18AD" w:rsidRDefault="00000000">
            <w:r>
              <w:t>2</w:t>
            </w:r>
          </w:p>
        </w:tc>
        <w:tc>
          <w:tcPr>
            <w:tcW w:w="960" w:type="dxa"/>
          </w:tcPr>
          <w:p w14:paraId="24E1BF8C" w14:textId="77777777" w:rsidR="006C18AD" w:rsidRDefault="00000000">
            <w:r>
              <w:t>9.52</w:t>
            </w:r>
          </w:p>
        </w:tc>
      </w:tr>
      <w:tr w:rsidR="006C18AD" w14:paraId="2FE9EDC7" w14:textId="77777777">
        <w:tc>
          <w:tcPr>
            <w:tcW w:w="960" w:type="dxa"/>
          </w:tcPr>
          <w:p w14:paraId="1B4B69CA" w14:textId="77777777" w:rsidR="006C18AD" w:rsidRDefault="00000000">
            <w:r>
              <w:t>C3</w:t>
            </w:r>
          </w:p>
        </w:tc>
        <w:tc>
          <w:tcPr>
            <w:tcW w:w="960" w:type="dxa"/>
          </w:tcPr>
          <w:p w14:paraId="37262BF2" w14:textId="77777777" w:rsidR="006C18AD" w:rsidRDefault="00000000">
            <w:r>
              <w:t>B</w:t>
            </w:r>
          </w:p>
        </w:tc>
        <w:tc>
          <w:tcPr>
            <w:tcW w:w="960" w:type="dxa"/>
          </w:tcPr>
          <w:p w14:paraId="4E70BA48" w14:textId="77777777" w:rsidR="006C18AD" w:rsidRDefault="00000000">
            <w:r>
              <w:t>1.2</w:t>
            </w:r>
          </w:p>
        </w:tc>
        <w:tc>
          <w:tcPr>
            <w:tcW w:w="960" w:type="dxa"/>
          </w:tcPr>
          <w:p w14:paraId="55A72E0D" w14:textId="77777777" w:rsidR="006C18AD" w:rsidRDefault="00000000">
            <w:r>
              <w:t>2.0</w:t>
            </w:r>
          </w:p>
        </w:tc>
        <w:tc>
          <w:tcPr>
            <w:tcW w:w="960" w:type="dxa"/>
          </w:tcPr>
          <w:p w14:paraId="099E9705" w14:textId="77777777" w:rsidR="006C18AD" w:rsidRDefault="00000000">
            <w:r>
              <w:t>2.2</w:t>
            </w:r>
          </w:p>
        </w:tc>
        <w:tc>
          <w:tcPr>
            <w:tcW w:w="960" w:type="dxa"/>
          </w:tcPr>
          <w:p w14:paraId="24145CAE" w14:textId="77777777" w:rsidR="006C18AD" w:rsidRDefault="00000000">
            <w:r>
              <w:t>1.900</w:t>
            </w:r>
          </w:p>
        </w:tc>
        <w:tc>
          <w:tcPr>
            <w:tcW w:w="960" w:type="dxa"/>
          </w:tcPr>
          <w:p w14:paraId="3C344C17" w14:textId="77777777" w:rsidR="006C18AD" w:rsidRDefault="00000000">
            <w:r>
              <w:t>0.0278</w:t>
            </w:r>
          </w:p>
        </w:tc>
        <w:tc>
          <w:tcPr>
            <w:tcW w:w="960" w:type="dxa"/>
          </w:tcPr>
          <w:p w14:paraId="3D57CFC5" w14:textId="77777777" w:rsidR="006C18AD" w:rsidRDefault="00000000">
            <w:r>
              <w:t>2</w:t>
            </w:r>
          </w:p>
        </w:tc>
        <w:tc>
          <w:tcPr>
            <w:tcW w:w="960" w:type="dxa"/>
          </w:tcPr>
          <w:p w14:paraId="6CCA81FE" w14:textId="77777777" w:rsidR="006C18AD" w:rsidRDefault="00000000">
            <w:r>
              <w:t>9.12</w:t>
            </w:r>
          </w:p>
        </w:tc>
      </w:tr>
      <w:tr w:rsidR="006C18AD" w14:paraId="4A94B383" w14:textId="77777777">
        <w:tc>
          <w:tcPr>
            <w:tcW w:w="960" w:type="dxa"/>
          </w:tcPr>
          <w:p w14:paraId="3C53B28D" w14:textId="77777777" w:rsidR="006C18AD" w:rsidRDefault="00000000">
            <w:r>
              <w:t>D</w:t>
            </w:r>
          </w:p>
        </w:tc>
        <w:tc>
          <w:tcPr>
            <w:tcW w:w="960" w:type="dxa"/>
          </w:tcPr>
          <w:p w14:paraId="71F59B18" w14:textId="77777777" w:rsidR="006C18AD" w:rsidRDefault="00000000">
            <w:r>
              <w:t>C1,C2,C3</w:t>
            </w:r>
          </w:p>
        </w:tc>
        <w:tc>
          <w:tcPr>
            <w:tcW w:w="960" w:type="dxa"/>
          </w:tcPr>
          <w:p w14:paraId="764BD9AF" w14:textId="77777777" w:rsidR="006C18AD" w:rsidRDefault="00000000">
            <w:r>
              <w:t>0.8</w:t>
            </w:r>
          </w:p>
        </w:tc>
        <w:tc>
          <w:tcPr>
            <w:tcW w:w="960" w:type="dxa"/>
          </w:tcPr>
          <w:p w14:paraId="56EAF30D" w14:textId="77777777" w:rsidR="006C18AD" w:rsidRDefault="00000000">
            <w:r>
              <w:t>1.0</w:t>
            </w:r>
          </w:p>
        </w:tc>
        <w:tc>
          <w:tcPr>
            <w:tcW w:w="960" w:type="dxa"/>
          </w:tcPr>
          <w:p w14:paraId="0E7B29E5" w14:textId="77777777" w:rsidR="006C18AD" w:rsidRDefault="00000000">
            <w:r>
              <w:t>1.5</w:t>
            </w:r>
          </w:p>
        </w:tc>
        <w:tc>
          <w:tcPr>
            <w:tcW w:w="960" w:type="dxa"/>
          </w:tcPr>
          <w:p w14:paraId="2602E672" w14:textId="77777777" w:rsidR="006C18AD" w:rsidRDefault="00000000">
            <w:r>
              <w:t>1.050</w:t>
            </w:r>
          </w:p>
        </w:tc>
        <w:tc>
          <w:tcPr>
            <w:tcW w:w="960" w:type="dxa"/>
          </w:tcPr>
          <w:p w14:paraId="584F7C5A" w14:textId="77777777" w:rsidR="006C18AD" w:rsidRDefault="00000000">
            <w:r>
              <w:t>0.0136</w:t>
            </w:r>
          </w:p>
        </w:tc>
        <w:tc>
          <w:tcPr>
            <w:tcW w:w="960" w:type="dxa"/>
          </w:tcPr>
          <w:p w14:paraId="7C6279D5" w14:textId="77777777" w:rsidR="006C18AD" w:rsidRDefault="00000000">
            <w:r>
              <w:t>4</w:t>
            </w:r>
          </w:p>
        </w:tc>
        <w:tc>
          <w:tcPr>
            <w:tcW w:w="960" w:type="dxa"/>
          </w:tcPr>
          <w:p w14:paraId="68E8EB38" w14:textId="77777777" w:rsidR="006C18AD" w:rsidRDefault="00000000">
            <w:r>
              <w:t>10.08</w:t>
            </w:r>
          </w:p>
        </w:tc>
      </w:tr>
      <w:tr w:rsidR="006C18AD" w14:paraId="5BDF3EED" w14:textId="77777777">
        <w:tc>
          <w:tcPr>
            <w:tcW w:w="960" w:type="dxa"/>
          </w:tcPr>
          <w:p w14:paraId="45B77F35" w14:textId="77777777" w:rsidR="006C18AD" w:rsidRDefault="00000000">
            <w:r>
              <w:t>E</w:t>
            </w:r>
          </w:p>
        </w:tc>
        <w:tc>
          <w:tcPr>
            <w:tcW w:w="960" w:type="dxa"/>
          </w:tcPr>
          <w:p w14:paraId="2B97ED32" w14:textId="77777777" w:rsidR="006C18AD" w:rsidRDefault="00000000">
            <w:r>
              <w:t>D</w:t>
            </w:r>
          </w:p>
        </w:tc>
        <w:tc>
          <w:tcPr>
            <w:tcW w:w="960" w:type="dxa"/>
          </w:tcPr>
          <w:p w14:paraId="7E7361F0" w14:textId="77777777" w:rsidR="006C18AD" w:rsidRDefault="00000000">
            <w:r>
              <w:t>0.8</w:t>
            </w:r>
          </w:p>
        </w:tc>
        <w:tc>
          <w:tcPr>
            <w:tcW w:w="960" w:type="dxa"/>
          </w:tcPr>
          <w:p w14:paraId="2B813F08" w14:textId="77777777" w:rsidR="006C18AD" w:rsidRDefault="00000000">
            <w:r>
              <w:t>1.0</w:t>
            </w:r>
          </w:p>
        </w:tc>
        <w:tc>
          <w:tcPr>
            <w:tcW w:w="960" w:type="dxa"/>
          </w:tcPr>
          <w:p w14:paraId="185BDFB7" w14:textId="77777777" w:rsidR="006C18AD" w:rsidRDefault="00000000">
            <w:r>
              <w:t>1.2</w:t>
            </w:r>
          </w:p>
        </w:tc>
        <w:tc>
          <w:tcPr>
            <w:tcW w:w="960" w:type="dxa"/>
          </w:tcPr>
          <w:p w14:paraId="17A21FBD" w14:textId="77777777" w:rsidR="006C18AD" w:rsidRDefault="00000000">
            <w:r>
              <w:t>1.000</w:t>
            </w:r>
          </w:p>
        </w:tc>
        <w:tc>
          <w:tcPr>
            <w:tcW w:w="960" w:type="dxa"/>
          </w:tcPr>
          <w:p w14:paraId="41A8483D" w14:textId="77777777" w:rsidR="006C18AD" w:rsidRDefault="00000000">
            <w:r>
              <w:t>0.0044</w:t>
            </w:r>
          </w:p>
        </w:tc>
        <w:tc>
          <w:tcPr>
            <w:tcW w:w="960" w:type="dxa"/>
          </w:tcPr>
          <w:p w14:paraId="6FE816F0" w14:textId="77777777" w:rsidR="006C18AD" w:rsidRDefault="00000000">
            <w:r>
              <w:t>3</w:t>
            </w:r>
          </w:p>
        </w:tc>
        <w:tc>
          <w:tcPr>
            <w:tcW w:w="960" w:type="dxa"/>
          </w:tcPr>
          <w:p w14:paraId="35C4D9AB" w14:textId="77777777" w:rsidR="006C18AD" w:rsidRDefault="00000000">
            <w:r>
              <w:t>7.20</w:t>
            </w:r>
          </w:p>
        </w:tc>
      </w:tr>
    </w:tbl>
    <w:p w14:paraId="1E7DE0B8" w14:textId="77777777" w:rsidR="006C18AD" w:rsidRDefault="006C18AD"/>
    <w:p w14:paraId="5E22A56B" w14:textId="77777777" w:rsidR="006C18AD" w:rsidRDefault="00000000">
      <w:r>
        <w:t>Tổng chi phí nhân công dự án theo PERT: **57.76 triệu đồng**.</w:t>
      </w:r>
    </w:p>
    <w:p w14:paraId="7230EB03" w14:textId="77777777" w:rsidR="006C18AD" w:rsidRDefault="006C18AD"/>
    <w:p w14:paraId="59B4B691" w14:textId="77777777" w:rsidR="006C18AD" w:rsidRDefault="00000000">
      <w:pPr>
        <w:pStyle w:val="Heading3"/>
      </w:pPr>
      <w:r>
        <w:t>Bước 5: Tính đường găng, thời gian kỳ vọng và xác suất deadline</w:t>
      </w:r>
    </w:p>
    <w:p w14:paraId="04CCC8D9" w14:textId="77777777" w:rsidR="006C18AD" w:rsidRDefault="006C18AD"/>
    <w:p w14:paraId="3F41DD16" w14:textId="77777777" w:rsidR="006C18AD" w:rsidRDefault="00000000">
      <w:r>
        <w:t>#### 5.1 Bảng ES/EF/LS/LF/Slack</w:t>
      </w:r>
    </w:p>
    <w:p w14:paraId="5CCB6DEE" w14:textId="77777777" w:rsidR="006C18AD" w:rsidRDefault="006C18AD"/>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6C18AD" w14:paraId="1113B118" w14:textId="77777777">
        <w:tc>
          <w:tcPr>
            <w:tcW w:w="1234" w:type="dxa"/>
          </w:tcPr>
          <w:p w14:paraId="0345349B" w14:textId="77777777" w:rsidR="006C18AD" w:rsidRDefault="00000000">
            <w:r>
              <w:t>Công việc</w:t>
            </w:r>
          </w:p>
        </w:tc>
        <w:tc>
          <w:tcPr>
            <w:tcW w:w="1234" w:type="dxa"/>
          </w:tcPr>
          <w:p w14:paraId="10FFDC6D" w14:textId="77777777" w:rsidR="006C18AD" w:rsidRDefault="00000000">
            <w:r>
              <w:t>TE</w:t>
            </w:r>
          </w:p>
        </w:tc>
        <w:tc>
          <w:tcPr>
            <w:tcW w:w="1234" w:type="dxa"/>
          </w:tcPr>
          <w:p w14:paraId="42B80B54" w14:textId="77777777" w:rsidR="006C18AD" w:rsidRDefault="00000000">
            <w:r>
              <w:t>ES</w:t>
            </w:r>
          </w:p>
        </w:tc>
        <w:tc>
          <w:tcPr>
            <w:tcW w:w="1234" w:type="dxa"/>
          </w:tcPr>
          <w:p w14:paraId="29977C2B" w14:textId="77777777" w:rsidR="006C18AD" w:rsidRDefault="00000000">
            <w:r>
              <w:t>EF</w:t>
            </w:r>
          </w:p>
        </w:tc>
        <w:tc>
          <w:tcPr>
            <w:tcW w:w="1234" w:type="dxa"/>
          </w:tcPr>
          <w:p w14:paraId="3383519E" w14:textId="77777777" w:rsidR="006C18AD" w:rsidRDefault="00000000">
            <w:r>
              <w:t>LS</w:t>
            </w:r>
          </w:p>
        </w:tc>
        <w:tc>
          <w:tcPr>
            <w:tcW w:w="1234" w:type="dxa"/>
          </w:tcPr>
          <w:p w14:paraId="4FDEE5A0" w14:textId="77777777" w:rsidR="006C18AD" w:rsidRDefault="00000000">
            <w:r>
              <w:t>LF</w:t>
            </w:r>
          </w:p>
        </w:tc>
        <w:tc>
          <w:tcPr>
            <w:tcW w:w="1234" w:type="dxa"/>
          </w:tcPr>
          <w:p w14:paraId="351C130D" w14:textId="77777777" w:rsidR="006C18AD" w:rsidRDefault="00000000">
            <w:r>
              <w:t>Slack</w:t>
            </w:r>
          </w:p>
        </w:tc>
      </w:tr>
      <w:tr w:rsidR="006C18AD" w14:paraId="040692AA" w14:textId="77777777">
        <w:tc>
          <w:tcPr>
            <w:tcW w:w="1234" w:type="dxa"/>
          </w:tcPr>
          <w:p w14:paraId="3B7D9141" w14:textId="77777777" w:rsidR="006C18AD" w:rsidRDefault="00000000">
            <w:r>
              <w:t>A</w:t>
            </w:r>
          </w:p>
        </w:tc>
        <w:tc>
          <w:tcPr>
            <w:tcW w:w="1234" w:type="dxa"/>
          </w:tcPr>
          <w:p w14:paraId="5B3A328B" w14:textId="77777777" w:rsidR="006C18AD" w:rsidRDefault="00000000">
            <w:r>
              <w:t>1.000</w:t>
            </w:r>
          </w:p>
        </w:tc>
        <w:tc>
          <w:tcPr>
            <w:tcW w:w="1234" w:type="dxa"/>
          </w:tcPr>
          <w:p w14:paraId="62B1E6B8" w14:textId="77777777" w:rsidR="006C18AD" w:rsidRDefault="00000000">
            <w:r>
              <w:t>0.000</w:t>
            </w:r>
          </w:p>
        </w:tc>
        <w:tc>
          <w:tcPr>
            <w:tcW w:w="1234" w:type="dxa"/>
          </w:tcPr>
          <w:p w14:paraId="5DED1415" w14:textId="77777777" w:rsidR="006C18AD" w:rsidRDefault="00000000">
            <w:r>
              <w:t>1.000</w:t>
            </w:r>
          </w:p>
        </w:tc>
        <w:tc>
          <w:tcPr>
            <w:tcW w:w="1234" w:type="dxa"/>
          </w:tcPr>
          <w:p w14:paraId="6B285167" w14:textId="77777777" w:rsidR="006C18AD" w:rsidRDefault="00000000">
            <w:r>
              <w:t>0.000</w:t>
            </w:r>
          </w:p>
        </w:tc>
        <w:tc>
          <w:tcPr>
            <w:tcW w:w="1234" w:type="dxa"/>
          </w:tcPr>
          <w:p w14:paraId="04C7CC37" w14:textId="77777777" w:rsidR="006C18AD" w:rsidRDefault="00000000">
            <w:r>
              <w:t>1.000</w:t>
            </w:r>
          </w:p>
        </w:tc>
        <w:tc>
          <w:tcPr>
            <w:tcW w:w="1234" w:type="dxa"/>
          </w:tcPr>
          <w:p w14:paraId="7FF20DC1" w14:textId="77777777" w:rsidR="006C18AD" w:rsidRDefault="00000000">
            <w:r>
              <w:t>0.000</w:t>
            </w:r>
          </w:p>
        </w:tc>
      </w:tr>
      <w:tr w:rsidR="006C18AD" w14:paraId="3DA1EA8E" w14:textId="77777777">
        <w:tc>
          <w:tcPr>
            <w:tcW w:w="1234" w:type="dxa"/>
          </w:tcPr>
          <w:p w14:paraId="0B352674" w14:textId="77777777" w:rsidR="006C18AD" w:rsidRDefault="00000000">
            <w:r>
              <w:t>B</w:t>
            </w:r>
          </w:p>
        </w:tc>
        <w:tc>
          <w:tcPr>
            <w:tcW w:w="1234" w:type="dxa"/>
          </w:tcPr>
          <w:p w14:paraId="1110E771" w14:textId="77777777" w:rsidR="006C18AD" w:rsidRDefault="00000000">
            <w:r>
              <w:t>1.033</w:t>
            </w:r>
          </w:p>
        </w:tc>
        <w:tc>
          <w:tcPr>
            <w:tcW w:w="1234" w:type="dxa"/>
          </w:tcPr>
          <w:p w14:paraId="508B8F79" w14:textId="77777777" w:rsidR="006C18AD" w:rsidRDefault="00000000">
            <w:r>
              <w:t>1.000</w:t>
            </w:r>
          </w:p>
        </w:tc>
        <w:tc>
          <w:tcPr>
            <w:tcW w:w="1234" w:type="dxa"/>
          </w:tcPr>
          <w:p w14:paraId="150C025B" w14:textId="77777777" w:rsidR="006C18AD" w:rsidRDefault="00000000">
            <w:r>
              <w:t>2.033</w:t>
            </w:r>
          </w:p>
        </w:tc>
        <w:tc>
          <w:tcPr>
            <w:tcW w:w="1234" w:type="dxa"/>
          </w:tcPr>
          <w:p w14:paraId="08C31808" w14:textId="77777777" w:rsidR="006C18AD" w:rsidRDefault="00000000">
            <w:r>
              <w:t>1.000</w:t>
            </w:r>
          </w:p>
        </w:tc>
        <w:tc>
          <w:tcPr>
            <w:tcW w:w="1234" w:type="dxa"/>
          </w:tcPr>
          <w:p w14:paraId="3F7D9C82" w14:textId="77777777" w:rsidR="006C18AD" w:rsidRDefault="00000000">
            <w:r>
              <w:t>2.033</w:t>
            </w:r>
          </w:p>
        </w:tc>
        <w:tc>
          <w:tcPr>
            <w:tcW w:w="1234" w:type="dxa"/>
          </w:tcPr>
          <w:p w14:paraId="50EA0A81" w14:textId="77777777" w:rsidR="006C18AD" w:rsidRDefault="00000000">
            <w:r>
              <w:t>0.000</w:t>
            </w:r>
          </w:p>
        </w:tc>
      </w:tr>
      <w:tr w:rsidR="006C18AD" w14:paraId="68AC95E0" w14:textId="77777777">
        <w:tc>
          <w:tcPr>
            <w:tcW w:w="1234" w:type="dxa"/>
          </w:tcPr>
          <w:p w14:paraId="07B00E73" w14:textId="77777777" w:rsidR="006C18AD" w:rsidRDefault="00000000">
            <w:r>
              <w:t>C1</w:t>
            </w:r>
          </w:p>
        </w:tc>
        <w:tc>
          <w:tcPr>
            <w:tcW w:w="1234" w:type="dxa"/>
          </w:tcPr>
          <w:p w14:paraId="0827027C" w14:textId="77777777" w:rsidR="006C18AD" w:rsidRDefault="00000000">
            <w:r>
              <w:t>2.000</w:t>
            </w:r>
          </w:p>
        </w:tc>
        <w:tc>
          <w:tcPr>
            <w:tcW w:w="1234" w:type="dxa"/>
          </w:tcPr>
          <w:p w14:paraId="5B970512" w14:textId="77777777" w:rsidR="006C18AD" w:rsidRDefault="00000000">
            <w:r>
              <w:t>2.033</w:t>
            </w:r>
          </w:p>
        </w:tc>
        <w:tc>
          <w:tcPr>
            <w:tcW w:w="1234" w:type="dxa"/>
          </w:tcPr>
          <w:p w14:paraId="4BAA5BF4" w14:textId="77777777" w:rsidR="006C18AD" w:rsidRDefault="00000000">
            <w:r>
              <w:t>4.033</w:t>
            </w:r>
          </w:p>
        </w:tc>
        <w:tc>
          <w:tcPr>
            <w:tcW w:w="1234" w:type="dxa"/>
          </w:tcPr>
          <w:p w14:paraId="6196865E" w14:textId="77777777" w:rsidR="006C18AD" w:rsidRDefault="00000000">
            <w:r>
              <w:t>2.033</w:t>
            </w:r>
          </w:p>
        </w:tc>
        <w:tc>
          <w:tcPr>
            <w:tcW w:w="1234" w:type="dxa"/>
          </w:tcPr>
          <w:p w14:paraId="66AD9F1C" w14:textId="77777777" w:rsidR="006C18AD" w:rsidRDefault="00000000">
            <w:r>
              <w:t>4.033</w:t>
            </w:r>
          </w:p>
        </w:tc>
        <w:tc>
          <w:tcPr>
            <w:tcW w:w="1234" w:type="dxa"/>
          </w:tcPr>
          <w:p w14:paraId="2DBDE2A5" w14:textId="77777777" w:rsidR="006C18AD" w:rsidRDefault="00000000">
            <w:r>
              <w:t>0.000</w:t>
            </w:r>
          </w:p>
        </w:tc>
      </w:tr>
      <w:tr w:rsidR="006C18AD" w14:paraId="3C0A75C6" w14:textId="77777777">
        <w:tc>
          <w:tcPr>
            <w:tcW w:w="1234" w:type="dxa"/>
          </w:tcPr>
          <w:p w14:paraId="3FFEAC95" w14:textId="77777777" w:rsidR="006C18AD" w:rsidRDefault="00000000">
            <w:r>
              <w:t>C2</w:t>
            </w:r>
          </w:p>
        </w:tc>
        <w:tc>
          <w:tcPr>
            <w:tcW w:w="1234" w:type="dxa"/>
          </w:tcPr>
          <w:p w14:paraId="282FB3C9" w14:textId="77777777" w:rsidR="006C18AD" w:rsidRDefault="00000000">
            <w:r>
              <w:t>1.983</w:t>
            </w:r>
          </w:p>
        </w:tc>
        <w:tc>
          <w:tcPr>
            <w:tcW w:w="1234" w:type="dxa"/>
          </w:tcPr>
          <w:p w14:paraId="4910EFD3" w14:textId="77777777" w:rsidR="006C18AD" w:rsidRDefault="00000000">
            <w:r>
              <w:t>2.033</w:t>
            </w:r>
          </w:p>
        </w:tc>
        <w:tc>
          <w:tcPr>
            <w:tcW w:w="1234" w:type="dxa"/>
          </w:tcPr>
          <w:p w14:paraId="29CD4845" w14:textId="77777777" w:rsidR="006C18AD" w:rsidRDefault="00000000">
            <w:r>
              <w:t>4.016</w:t>
            </w:r>
          </w:p>
        </w:tc>
        <w:tc>
          <w:tcPr>
            <w:tcW w:w="1234" w:type="dxa"/>
          </w:tcPr>
          <w:p w14:paraId="435A5802" w14:textId="77777777" w:rsidR="006C18AD" w:rsidRDefault="00000000">
            <w:r>
              <w:t>2.050</w:t>
            </w:r>
          </w:p>
        </w:tc>
        <w:tc>
          <w:tcPr>
            <w:tcW w:w="1234" w:type="dxa"/>
          </w:tcPr>
          <w:p w14:paraId="7BEF0F80" w14:textId="77777777" w:rsidR="006C18AD" w:rsidRDefault="00000000">
            <w:r>
              <w:t>4.033</w:t>
            </w:r>
          </w:p>
        </w:tc>
        <w:tc>
          <w:tcPr>
            <w:tcW w:w="1234" w:type="dxa"/>
          </w:tcPr>
          <w:p w14:paraId="1D32AC58" w14:textId="77777777" w:rsidR="006C18AD" w:rsidRDefault="00000000">
            <w:r>
              <w:t>0.017</w:t>
            </w:r>
          </w:p>
        </w:tc>
      </w:tr>
      <w:tr w:rsidR="006C18AD" w14:paraId="1C31E55A" w14:textId="77777777">
        <w:tc>
          <w:tcPr>
            <w:tcW w:w="1234" w:type="dxa"/>
          </w:tcPr>
          <w:p w14:paraId="7855038B" w14:textId="77777777" w:rsidR="006C18AD" w:rsidRDefault="00000000">
            <w:r>
              <w:t>C3</w:t>
            </w:r>
          </w:p>
        </w:tc>
        <w:tc>
          <w:tcPr>
            <w:tcW w:w="1234" w:type="dxa"/>
          </w:tcPr>
          <w:p w14:paraId="7075EACC" w14:textId="77777777" w:rsidR="006C18AD" w:rsidRDefault="00000000">
            <w:r>
              <w:t>1.900</w:t>
            </w:r>
          </w:p>
        </w:tc>
        <w:tc>
          <w:tcPr>
            <w:tcW w:w="1234" w:type="dxa"/>
          </w:tcPr>
          <w:p w14:paraId="76BD8553" w14:textId="77777777" w:rsidR="006C18AD" w:rsidRDefault="00000000">
            <w:r>
              <w:t>2.033</w:t>
            </w:r>
          </w:p>
        </w:tc>
        <w:tc>
          <w:tcPr>
            <w:tcW w:w="1234" w:type="dxa"/>
          </w:tcPr>
          <w:p w14:paraId="5FB0ACAC" w14:textId="77777777" w:rsidR="006C18AD" w:rsidRDefault="00000000">
            <w:r>
              <w:t>3.933</w:t>
            </w:r>
          </w:p>
        </w:tc>
        <w:tc>
          <w:tcPr>
            <w:tcW w:w="1234" w:type="dxa"/>
          </w:tcPr>
          <w:p w14:paraId="17DD3581" w14:textId="77777777" w:rsidR="006C18AD" w:rsidRDefault="00000000">
            <w:r>
              <w:t>2.133</w:t>
            </w:r>
          </w:p>
        </w:tc>
        <w:tc>
          <w:tcPr>
            <w:tcW w:w="1234" w:type="dxa"/>
          </w:tcPr>
          <w:p w14:paraId="1C5A4260" w14:textId="77777777" w:rsidR="006C18AD" w:rsidRDefault="00000000">
            <w:r>
              <w:t>4.033</w:t>
            </w:r>
          </w:p>
        </w:tc>
        <w:tc>
          <w:tcPr>
            <w:tcW w:w="1234" w:type="dxa"/>
          </w:tcPr>
          <w:p w14:paraId="4DB10C4E" w14:textId="77777777" w:rsidR="006C18AD" w:rsidRDefault="00000000">
            <w:r>
              <w:t>0.100</w:t>
            </w:r>
          </w:p>
        </w:tc>
      </w:tr>
      <w:tr w:rsidR="006C18AD" w14:paraId="30499EF3" w14:textId="77777777">
        <w:tc>
          <w:tcPr>
            <w:tcW w:w="1234" w:type="dxa"/>
          </w:tcPr>
          <w:p w14:paraId="41387F71" w14:textId="77777777" w:rsidR="006C18AD" w:rsidRDefault="00000000">
            <w:r>
              <w:t>D</w:t>
            </w:r>
          </w:p>
        </w:tc>
        <w:tc>
          <w:tcPr>
            <w:tcW w:w="1234" w:type="dxa"/>
          </w:tcPr>
          <w:p w14:paraId="2F7DF269" w14:textId="77777777" w:rsidR="006C18AD" w:rsidRDefault="00000000">
            <w:r>
              <w:t>1.050</w:t>
            </w:r>
          </w:p>
        </w:tc>
        <w:tc>
          <w:tcPr>
            <w:tcW w:w="1234" w:type="dxa"/>
          </w:tcPr>
          <w:p w14:paraId="0DC97041" w14:textId="77777777" w:rsidR="006C18AD" w:rsidRDefault="00000000">
            <w:r>
              <w:t>4.033</w:t>
            </w:r>
          </w:p>
        </w:tc>
        <w:tc>
          <w:tcPr>
            <w:tcW w:w="1234" w:type="dxa"/>
          </w:tcPr>
          <w:p w14:paraId="03E41362" w14:textId="77777777" w:rsidR="006C18AD" w:rsidRDefault="00000000">
            <w:r>
              <w:t>5.083</w:t>
            </w:r>
          </w:p>
        </w:tc>
        <w:tc>
          <w:tcPr>
            <w:tcW w:w="1234" w:type="dxa"/>
          </w:tcPr>
          <w:p w14:paraId="5FC838B1" w14:textId="77777777" w:rsidR="006C18AD" w:rsidRDefault="00000000">
            <w:r>
              <w:t>4.033</w:t>
            </w:r>
          </w:p>
        </w:tc>
        <w:tc>
          <w:tcPr>
            <w:tcW w:w="1234" w:type="dxa"/>
          </w:tcPr>
          <w:p w14:paraId="1F33D0F2" w14:textId="77777777" w:rsidR="006C18AD" w:rsidRDefault="00000000">
            <w:r>
              <w:t>5.083</w:t>
            </w:r>
          </w:p>
        </w:tc>
        <w:tc>
          <w:tcPr>
            <w:tcW w:w="1234" w:type="dxa"/>
          </w:tcPr>
          <w:p w14:paraId="21E383F2" w14:textId="77777777" w:rsidR="006C18AD" w:rsidRDefault="00000000">
            <w:r>
              <w:t>0.000</w:t>
            </w:r>
          </w:p>
        </w:tc>
      </w:tr>
      <w:tr w:rsidR="006C18AD" w14:paraId="0808EA28" w14:textId="77777777">
        <w:tc>
          <w:tcPr>
            <w:tcW w:w="1234" w:type="dxa"/>
          </w:tcPr>
          <w:p w14:paraId="1363A76C" w14:textId="77777777" w:rsidR="006C18AD" w:rsidRDefault="00000000">
            <w:r>
              <w:t>E</w:t>
            </w:r>
          </w:p>
        </w:tc>
        <w:tc>
          <w:tcPr>
            <w:tcW w:w="1234" w:type="dxa"/>
          </w:tcPr>
          <w:p w14:paraId="711A9739" w14:textId="77777777" w:rsidR="006C18AD" w:rsidRDefault="00000000">
            <w:r>
              <w:t>1.000</w:t>
            </w:r>
          </w:p>
        </w:tc>
        <w:tc>
          <w:tcPr>
            <w:tcW w:w="1234" w:type="dxa"/>
          </w:tcPr>
          <w:p w14:paraId="2428605E" w14:textId="77777777" w:rsidR="006C18AD" w:rsidRDefault="00000000">
            <w:r>
              <w:t>5.083</w:t>
            </w:r>
          </w:p>
        </w:tc>
        <w:tc>
          <w:tcPr>
            <w:tcW w:w="1234" w:type="dxa"/>
          </w:tcPr>
          <w:p w14:paraId="3C05B6F6" w14:textId="77777777" w:rsidR="006C18AD" w:rsidRDefault="00000000">
            <w:r>
              <w:t>6.083</w:t>
            </w:r>
          </w:p>
        </w:tc>
        <w:tc>
          <w:tcPr>
            <w:tcW w:w="1234" w:type="dxa"/>
          </w:tcPr>
          <w:p w14:paraId="4248D9C7" w14:textId="77777777" w:rsidR="006C18AD" w:rsidRDefault="00000000">
            <w:r>
              <w:t>5.083</w:t>
            </w:r>
          </w:p>
        </w:tc>
        <w:tc>
          <w:tcPr>
            <w:tcW w:w="1234" w:type="dxa"/>
          </w:tcPr>
          <w:p w14:paraId="7FD77C09" w14:textId="77777777" w:rsidR="006C18AD" w:rsidRDefault="00000000">
            <w:r>
              <w:t>6.083</w:t>
            </w:r>
          </w:p>
        </w:tc>
        <w:tc>
          <w:tcPr>
            <w:tcW w:w="1234" w:type="dxa"/>
          </w:tcPr>
          <w:p w14:paraId="08BE4FD2" w14:textId="77777777" w:rsidR="006C18AD" w:rsidRDefault="00000000">
            <w:r>
              <w:t>0.000</w:t>
            </w:r>
          </w:p>
        </w:tc>
      </w:tr>
    </w:tbl>
    <w:p w14:paraId="590BC337" w14:textId="77777777" w:rsidR="006C18AD" w:rsidRDefault="006C18AD"/>
    <w:p w14:paraId="334D0825" w14:textId="77777777" w:rsidR="006C18AD" w:rsidRDefault="00000000">
      <w:r>
        <w:lastRenderedPageBreak/>
        <w:t>Đường găng: `A -&gt; B -&gt; C1 -&gt; D -&gt; E`.</w:t>
      </w:r>
    </w:p>
    <w:p w14:paraId="2D3E5440" w14:textId="77777777" w:rsidR="006C18AD" w:rsidRDefault="006C18AD"/>
    <w:p w14:paraId="4B32E8CD" w14:textId="77777777" w:rsidR="006C18AD" w:rsidRDefault="00000000">
      <w:r>
        <w:t>#### 5.2 Tính xác suất hoàn thành theo deadline</w:t>
      </w:r>
    </w:p>
    <w:p w14:paraId="7B19DA3C" w14:textId="77777777" w:rsidR="006C18AD" w:rsidRDefault="006C18AD"/>
    <w:p w14:paraId="29D620DE" w14:textId="77777777" w:rsidR="006C18AD" w:rsidRDefault="00000000">
      <w:pPr>
        <w:pStyle w:val="ListBullet"/>
      </w:pPr>
      <w:r>
        <w:t>`Mu = 6.083 tuần`</w:t>
      </w:r>
    </w:p>
    <w:p w14:paraId="16B79BE0" w14:textId="77777777" w:rsidR="006C18AD" w:rsidRDefault="00000000">
      <w:pPr>
        <w:pStyle w:val="ListBullet"/>
      </w:pPr>
      <w:r>
        <w:t>`Sigma = 0.246 tuần`</w:t>
      </w:r>
    </w:p>
    <w:p w14:paraId="1CE38ED5" w14:textId="77777777" w:rsidR="006C18AD" w:rsidRDefault="00000000">
      <w:pPr>
        <w:pStyle w:val="ListBullet"/>
      </w:pPr>
      <w:r>
        <w:t>`Z = (Deadline - Mu)/Sigma`</w:t>
      </w:r>
    </w:p>
    <w:p w14:paraId="60EB4C88" w14:textId="77777777" w:rsidR="006C18AD" w:rsidRDefault="006C18AD"/>
    <w:tbl>
      <w:tblPr>
        <w:tblStyle w:val="TableGrid"/>
        <w:tblW w:w="0" w:type="auto"/>
        <w:tblLook w:val="04A0" w:firstRow="1" w:lastRow="0" w:firstColumn="1" w:lastColumn="0" w:noHBand="0" w:noVBand="1"/>
      </w:tblPr>
      <w:tblGrid>
        <w:gridCol w:w="2880"/>
        <w:gridCol w:w="2880"/>
        <w:gridCol w:w="2880"/>
      </w:tblGrid>
      <w:tr w:rsidR="006C18AD" w14:paraId="22086B18" w14:textId="77777777">
        <w:tc>
          <w:tcPr>
            <w:tcW w:w="2880" w:type="dxa"/>
          </w:tcPr>
          <w:p w14:paraId="3DE3DE5D" w14:textId="77777777" w:rsidR="006C18AD" w:rsidRDefault="00000000">
            <w:r>
              <w:t>Deadline (tuần)</w:t>
            </w:r>
          </w:p>
        </w:tc>
        <w:tc>
          <w:tcPr>
            <w:tcW w:w="2880" w:type="dxa"/>
          </w:tcPr>
          <w:p w14:paraId="69D67145" w14:textId="77777777" w:rsidR="006C18AD" w:rsidRDefault="00000000">
            <w:r>
              <w:t>Z-score</w:t>
            </w:r>
          </w:p>
        </w:tc>
        <w:tc>
          <w:tcPr>
            <w:tcW w:w="2880" w:type="dxa"/>
          </w:tcPr>
          <w:p w14:paraId="62C45BF3" w14:textId="77777777" w:rsidR="006C18AD" w:rsidRDefault="00000000">
            <w:r>
              <w:t>Xác suất hoàn thành</w:t>
            </w:r>
          </w:p>
        </w:tc>
      </w:tr>
      <w:tr w:rsidR="006C18AD" w14:paraId="4E5E7245" w14:textId="77777777">
        <w:tc>
          <w:tcPr>
            <w:tcW w:w="2880" w:type="dxa"/>
          </w:tcPr>
          <w:p w14:paraId="38014E30" w14:textId="77777777" w:rsidR="006C18AD" w:rsidRDefault="00000000">
            <w:r>
              <w:t>6.0</w:t>
            </w:r>
          </w:p>
        </w:tc>
        <w:tc>
          <w:tcPr>
            <w:tcW w:w="2880" w:type="dxa"/>
          </w:tcPr>
          <w:p w14:paraId="25215271" w14:textId="77777777" w:rsidR="006C18AD" w:rsidRDefault="00000000">
            <w:r>
              <w:t>-0.34</w:t>
            </w:r>
          </w:p>
        </w:tc>
        <w:tc>
          <w:tcPr>
            <w:tcW w:w="2880" w:type="dxa"/>
          </w:tcPr>
          <w:p w14:paraId="0A648C13" w14:textId="77777777" w:rsidR="006C18AD" w:rsidRDefault="00000000">
            <w:r>
              <w:t>36.8%</w:t>
            </w:r>
          </w:p>
        </w:tc>
      </w:tr>
      <w:tr w:rsidR="006C18AD" w14:paraId="56F59998" w14:textId="77777777">
        <w:tc>
          <w:tcPr>
            <w:tcW w:w="2880" w:type="dxa"/>
          </w:tcPr>
          <w:p w14:paraId="185291D8" w14:textId="77777777" w:rsidR="006C18AD" w:rsidRDefault="00000000">
            <w:r>
              <w:t>6.2</w:t>
            </w:r>
          </w:p>
        </w:tc>
        <w:tc>
          <w:tcPr>
            <w:tcW w:w="2880" w:type="dxa"/>
          </w:tcPr>
          <w:p w14:paraId="32B1B79A" w14:textId="77777777" w:rsidR="006C18AD" w:rsidRDefault="00000000">
            <w:r>
              <w:t>0.48</w:t>
            </w:r>
          </w:p>
        </w:tc>
        <w:tc>
          <w:tcPr>
            <w:tcW w:w="2880" w:type="dxa"/>
          </w:tcPr>
          <w:p w14:paraId="66DD6842" w14:textId="77777777" w:rsidR="006C18AD" w:rsidRDefault="00000000">
            <w:r>
              <w:t>68.4%</w:t>
            </w:r>
          </w:p>
        </w:tc>
      </w:tr>
      <w:tr w:rsidR="006C18AD" w14:paraId="781BBEBD" w14:textId="77777777">
        <w:tc>
          <w:tcPr>
            <w:tcW w:w="2880" w:type="dxa"/>
          </w:tcPr>
          <w:p w14:paraId="27125275" w14:textId="77777777" w:rsidR="006C18AD" w:rsidRDefault="00000000">
            <w:r>
              <w:t>6.5</w:t>
            </w:r>
          </w:p>
        </w:tc>
        <w:tc>
          <w:tcPr>
            <w:tcW w:w="2880" w:type="dxa"/>
          </w:tcPr>
          <w:p w14:paraId="04F21E1C" w14:textId="77777777" w:rsidR="006C18AD" w:rsidRDefault="00000000">
            <w:r>
              <w:t>1.69</w:t>
            </w:r>
          </w:p>
        </w:tc>
        <w:tc>
          <w:tcPr>
            <w:tcW w:w="2880" w:type="dxa"/>
          </w:tcPr>
          <w:p w14:paraId="5779D636" w14:textId="77777777" w:rsidR="006C18AD" w:rsidRDefault="00000000">
            <w:r>
              <w:t>95.5%</w:t>
            </w:r>
          </w:p>
        </w:tc>
      </w:tr>
      <w:tr w:rsidR="006C18AD" w14:paraId="185F1347" w14:textId="77777777">
        <w:tc>
          <w:tcPr>
            <w:tcW w:w="2880" w:type="dxa"/>
          </w:tcPr>
          <w:p w14:paraId="5B7152CB" w14:textId="77777777" w:rsidR="006C18AD" w:rsidRDefault="00000000">
            <w:r>
              <w:t>6.8</w:t>
            </w:r>
          </w:p>
        </w:tc>
        <w:tc>
          <w:tcPr>
            <w:tcW w:w="2880" w:type="dxa"/>
          </w:tcPr>
          <w:p w14:paraId="25821296" w14:textId="77777777" w:rsidR="006C18AD" w:rsidRDefault="00000000">
            <w:r>
              <w:t>2.91</w:t>
            </w:r>
          </w:p>
        </w:tc>
        <w:tc>
          <w:tcPr>
            <w:tcW w:w="2880" w:type="dxa"/>
          </w:tcPr>
          <w:p w14:paraId="0A0FB9FF" w14:textId="77777777" w:rsidR="006C18AD" w:rsidRDefault="00000000">
            <w:r>
              <w:t>99.8%</w:t>
            </w:r>
          </w:p>
        </w:tc>
      </w:tr>
      <w:tr w:rsidR="006C18AD" w14:paraId="5E5C7412" w14:textId="77777777">
        <w:tc>
          <w:tcPr>
            <w:tcW w:w="2880" w:type="dxa"/>
          </w:tcPr>
          <w:p w14:paraId="127341A5" w14:textId="77777777" w:rsidR="006C18AD" w:rsidRDefault="00000000">
            <w:r>
              <w:t>7.0</w:t>
            </w:r>
          </w:p>
        </w:tc>
        <w:tc>
          <w:tcPr>
            <w:tcW w:w="2880" w:type="dxa"/>
          </w:tcPr>
          <w:p w14:paraId="6AAA08EB" w14:textId="77777777" w:rsidR="006C18AD" w:rsidRDefault="00000000">
            <w:r>
              <w:t>3.73</w:t>
            </w:r>
          </w:p>
        </w:tc>
        <w:tc>
          <w:tcPr>
            <w:tcW w:w="2880" w:type="dxa"/>
          </w:tcPr>
          <w:p w14:paraId="1824FF22" w14:textId="77777777" w:rsidR="006C18AD" w:rsidRDefault="00000000">
            <w:r>
              <w:t>99.99%</w:t>
            </w:r>
          </w:p>
        </w:tc>
      </w:tr>
    </w:tbl>
    <w:p w14:paraId="1BDDC3A3" w14:textId="77777777" w:rsidR="006C18AD" w:rsidRDefault="006C18AD"/>
    <w:p w14:paraId="25A709AD" w14:textId="77777777" w:rsidR="006C18AD" w:rsidRDefault="00000000">
      <w:pPr>
        <w:pStyle w:val="Heading2"/>
      </w:pPr>
      <w:r>
        <w:t>4) Áp dụng vào kế hoạch LAB06 AppOrderBill</w:t>
      </w:r>
    </w:p>
    <w:p w14:paraId="142AF3F0" w14:textId="77777777" w:rsidR="006C18AD" w:rsidRDefault="006C18AD"/>
    <w:p w14:paraId="4EDCF99B" w14:textId="77777777" w:rsidR="006C18AD" w:rsidRDefault="00000000">
      <w:pPr>
        <w:pStyle w:val="Heading3"/>
      </w:pPr>
      <w:r>
        <w:t>4.1 Phân công vai trò</w:t>
      </w:r>
    </w:p>
    <w:p w14:paraId="0E608AB9" w14:textId="77777777" w:rsidR="006C18AD" w:rsidRDefault="006C18AD"/>
    <w:tbl>
      <w:tblPr>
        <w:tblStyle w:val="TableGrid"/>
        <w:tblW w:w="0" w:type="auto"/>
        <w:tblLook w:val="04A0" w:firstRow="1" w:lastRow="0" w:firstColumn="1" w:lastColumn="0" w:noHBand="0" w:noVBand="1"/>
      </w:tblPr>
      <w:tblGrid>
        <w:gridCol w:w="4320"/>
        <w:gridCol w:w="4320"/>
      </w:tblGrid>
      <w:tr w:rsidR="006C18AD" w14:paraId="20CA2D9A" w14:textId="77777777">
        <w:tc>
          <w:tcPr>
            <w:tcW w:w="4320" w:type="dxa"/>
          </w:tcPr>
          <w:p w14:paraId="28B6A5C3" w14:textId="77777777" w:rsidR="006C18AD" w:rsidRDefault="00000000">
            <w:r>
              <w:t>Vai trò</w:t>
            </w:r>
          </w:p>
        </w:tc>
        <w:tc>
          <w:tcPr>
            <w:tcW w:w="4320" w:type="dxa"/>
          </w:tcPr>
          <w:p w14:paraId="0201F96B" w14:textId="77777777" w:rsidR="006C18AD" w:rsidRDefault="00000000">
            <w:r>
              <w:t>Thành viên</w:t>
            </w:r>
          </w:p>
        </w:tc>
      </w:tr>
      <w:tr w:rsidR="006C18AD" w14:paraId="27938880" w14:textId="77777777">
        <w:tc>
          <w:tcPr>
            <w:tcW w:w="4320" w:type="dxa"/>
          </w:tcPr>
          <w:p w14:paraId="07443B7A" w14:textId="77777777" w:rsidR="006C18AD" w:rsidRDefault="00000000">
            <w:r>
              <w:t>PM/BA</w:t>
            </w:r>
          </w:p>
        </w:tc>
        <w:tc>
          <w:tcPr>
            <w:tcW w:w="4320" w:type="dxa"/>
          </w:tcPr>
          <w:p w14:paraId="5FAA6939" w14:textId="77777777" w:rsidR="006C18AD" w:rsidRDefault="00000000">
            <w:r>
              <w:t>TV1</w:t>
            </w:r>
          </w:p>
        </w:tc>
      </w:tr>
      <w:tr w:rsidR="006C18AD" w14:paraId="1FBBE880" w14:textId="77777777">
        <w:tc>
          <w:tcPr>
            <w:tcW w:w="4320" w:type="dxa"/>
          </w:tcPr>
          <w:p w14:paraId="61E85357" w14:textId="77777777" w:rsidR="006C18AD" w:rsidRDefault="00000000">
            <w:r>
              <w:t>Backend Core</w:t>
            </w:r>
          </w:p>
        </w:tc>
        <w:tc>
          <w:tcPr>
            <w:tcW w:w="4320" w:type="dxa"/>
          </w:tcPr>
          <w:p w14:paraId="28D21D54" w14:textId="77777777" w:rsidR="006C18AD" w:rsidRDefault="00000000">
            <w:r>
              <w:t>TV2</w:t>
            </w:r>
          </w:p>
        </w:tc>
      </w:tr>
      <w:tr w:rsidR="006C18AD" w14:paraId="3396B4C2" w14:textId="77777777">
        <w:tc>
          <w:tcPr>
            <w:tcW w:w="4320" w:type="dxa"/>
          </w:tcPr>
          <w:p w14:paraId="06D326D5" w14:textId="77777777" w:rsidR="006C18AD" w:rsidRDefault="00000000">
            <w:r>
              <w:t>Backend Data</w:t>
            </w:r>
          </w:p>
        </w:tc>
        <w:tc>
          <w:tcPr>
            <w:tcW w:w="4320" w:type="dxa"/>
          </w:tcPr>
          <w:p w14:paraId="6D8572EC" w14:textId="77777777" w:rsidR="006C18AD" w:rsidRDefault="00000000">
            <w:r>
              <w:t>TV3</w:t>
            </w:r>
          </w:p>
        </w:tc>
      </w:tr>
      <w:tr w:rsidR="006C18AD" w14:paraId="5118D945" w14:textId="77777777">
        <w:tc>
          <w:tcPr>
            <w:tcW w:w="4320" w:type="dxa"/>
          </w:tcPr>
          <w:p w14:paraId="37A1350B" w14:textId="77777777" w:rsidR="006C18AD" w:rsidRDefault="00000000">
            <w:r>
              <w:t>QA/Test</w:t>
            </w:r>
          </w:p>
        </w:tc>
        <w:tc>
          <w:tcPr>
            <w:tcW w:w="4320" w:type="dxa"/>
          </w:tcPr>
          <w:p w14:paraId="3E7CB42C" w14:textId="77777777" w:rsidR="006C18AD" w:rsidRDefault="00000000">
            <w:r>
              <w:t>TV4</w:t>
            </w:r>
          </w:p>
        </w:tc>
      </w:tr>
      <w:tr w:rsidR="006C18AD" w14:paraId="0B55AA0D" w14:textId="77777777">
        <w:tc>
          <w:tcPr>
            <w:tcW w:w="4320" w:type="dxa"/>
          </w:tcPr>
          <w:p w14:paraId="41540B60" w14:textId="77777777" w:rsidR="006C18AD" w:rsidRDefault="00000000">
            <w:r>
              <w:t>UI/Docs/Release</w:t>
            </w:r>
          </w:p>
        </w:tc>
        <w:tc>
          <w:tcPr>
            <w:tcW w:w="4320" w:type="dxa"/>
          </w:tcPr>
          <w:p w14:paraId="50453D83" w14:textId="77777777" w:rsidR="006C18AD" w:rsidRDefault="00000000">
            <w:r>
              <w:t>TV5</w:t>
            </w:r>
          </w:p>
        </w:tc>
      </w:tr>
    </w:tbl>
    <w:p w14:paraId="706977EE" w14:textId="77777777" w:rsidR="006C18AD" w:rsidRDefault="006C18AD"/>
    <w:p w14:paraId="192AE30B" w14:textId="77777777" w:rsidR="006C18AD" w:rsidRDefault="00000000">
      <w:pPr>
        <w:pStyle w:val="Heading3"/>
      </w:pPr>
      <w:r>
        <w:t>4.2 Ma trận RACI rút gọn</w:t>
      </w:r>
    </w:p>
    <w:p w14:paraId="1D54E0F5" w14:textId="77777777" w:rsidR="006C18AD" w:rsidRDefault="006C18AD"/>
    <w:tbl>
      <w:tblPr>
        <w:tblStyle w:val="TableGrid"/>
        <w:tblW w:w="0" w:type="auto"/>
        <w:tblLook w:val="04A0" w:firstRow="1" w:lastRow="0" w:firstColumn="1" w:lastColumn="0" w:noHBand="0" w:noVBand="1"/>
      </w:tblPr>
      <w:tblGrid>
        <w:gridCol w:w="1510"/>
        <w:gridCol w:w="1440"/>
        <w:gridCol w:w="1440"/>
        <w:gridCol w:w="1440"/>
        <w:gridCol w:w="1440"/>
        <w:gridCol w:w="1440"/>
      </w:tblGrid>
      <w:tr w:rsidR="006C18AD" w14:paraId="0EEC75AE" w14:textId="77777777">
        <w:tc>
          <w:tcPr>
            <w:tcW w:w="1440" w:type="dxa"/>
          </w:tcPr>
          <w:p w14:paraId="5C46E72D" w14:textId="77777777" w:rsidR="006C18AD" w:rsidRDefault="00000000">
            <w:r>
              <w:t>Công việc</w:t>
            </w:r>
          </w:p>
        </w:tc>
        <w:tc>
          <w:tcPr>
            <w:tcW w:w="1440" w:type="dxa"/>
          </w:tcPr>
          <w:p w14:paraId="271F90D3" w14:textId="77777777" w:rsidR="006C18AD" w:rsidRDefault="00000000">
            <w:r>
              <w:t>TV1</w:t>
            </w:r>
          </w:p>
        </w:tc>
        <w:tc>
          <w:tcPr>
            <w:tcW w:w="1440" w:type="dxa"/>
          </w:tcPr>
          <w:p w14:paraId="0103C294" w14:textId="77777777" w:rsidR="006C18AD" w:rsidRDefault="00000000">
            <w:r>
              <w:t>TV2</w:t>
            </w:r>
          </w:p>
        </w:tc>
        <w:tc>
          <w:tcPr>
            <w:tcW w:w="1440" w:type="dxa"/>
          </w:tcPr>
          <w:p w14:paraId="084C45AA" w14:textId="77777777" w:rsidR="006C18AD" w:rsidRDefault="00000000">
            <w:r>
              <w:t>TV3</w:t>
            </w:r>
          </w:p>
        </w:tc>
        <w:tc>
          <w:tcPr>
            <w:tcW w:w="1440" w:type="dxa"/>
          </w:tcPr>
          <w:p w14:paraId="71195071" w14:textId="77777777" w:rsidR="006C18AD" w:rsidRDefault="00000000">
            <w:r>
              <w:t>TV4</w:t>
            </w:r>
          </w:p>
        </w:tc>
        <w:tc>
          <w:tcPr>
            <w:tcW w:w="1440" w:type="dxa"/>
          </w:tcPr>
          <w:p w14:paraId="732FE18B" w14:textId="77777777" w:rsidR="006C18AD" w:rsidRDefault="00000000">
            <w:r>
              <w:t>TV5</w:t>
            </w:r>
          </w:p>
        </w:tc>
      </w:tr>
      <w:tr w:rsidR="006C18AD" w14:paraId="6AFC7D00" w14:textId="77777777">
        <w:tc>
          <w:tcPr>
            <w:tcW w:w="1440" w:type="dxa"/>
          </w:tcPr>
          <w:p w14:paraId="206B4225" w14:textId="77777777" w:rsidR="006C18AD" w:rsidRDefault="00000000">
            <w:r>
              <w:t>Chốt yêu cầu/backlog</w:t>
            </w:r>
          </w:p>
        </w:tc>
        <w:tc>
          <w:tcPr>
            <w:tcW w:w="1440" w:type="dxa"/>
          </w:tcPr>
          <w:p w14:paraId="4DD5462E" w14:textId="77777777" w:rsidR="006C18AD" w:rsidRDefault="00000000">
            <w:r>
              <w:t>A/R</w:t>
            </w:r>
          </w:p>
        </w:tc>
        <w:tc>
          <w:tcPr>
            <w:tcW w:w="1440" w:type="dxa"/>
          </w:tcPr>
          <w:p w14:paraId="09F22A28" w14:textId="77777777" w:rsidR="006C18AD" w:rsidRDefault="00000000">
            <w:r>
              <w:t>C</w:t>
            </w:r>
          </w:p>
        </w:tc>
        <w:tc>
          <w:tcPr>
            <w:tcW w:w="1440" w:type="dxa"/>
          </w:tcPr>
          <w:p w14:paraId="2A47F309" w14:textId="77777777" w:rsidR="006C18AD" w:rsidRDefault="00000000">
            <w:r>
              <w:t>C</w:t>
            </w:r>
          </w:p>
        </w:tc>
        <w:tc>
          <w:tcPr>
            <w:tcW w:w="1440" w:type="dxa"/>
          </w:tcPr>
          <w:p w14:paraId="25436415" w14:textId="77777777" w:rsidR="006C18AD" w:rsidRDefault="00000000">
            <w:r>
              <w:t>C</w:t>
            </w:r>
          </w:p>
        </w:tc>
        <w:tc>
          <w:tcPr>
            <w:tcW w:w="1440" w:type="dxa"/>
          </w:tcPr>
          <w:p w14:paraId="25633BDE" w14:textId="77777777" w:rsidR="006C18AD" w:rsidRDefault="00000000">
            <w:r>
              <w:t>I</w:t>
            </w:r>
          </w:p>
        </w:tc>
      </w:tr>
      <w:tr w:rsidR="006C18AD" w14:paraId="69C61DC2" w14:textId="77777777">
        <w:tc>
          <w:tcPr>
            <w:tcW w:w="1440" w:type="dxa"/>
          </w:tcPr>
          <w:p w14:paraId="73546288" w14:textId="77777777" w:rsidR="006C18AD" w:rsidRDefault="00000000">
            <w:r>
              <w:t>Triển khai orders/billing</w:t>
            </w:r>
          </w:p>
        </w:tc>
        <w:tc>
          <w:tcPr>
            <w:tcW w:w="1440" w:type="dxa"/>
          </w:tcPr>
          <w:p w14:paraId="0754ED3A" w14:textId="77777777" w:rsidR="006C18AD" w:rsidRDefault="00000000">
            <w:r>
              <w:t>C</w:t>
            </w:r>
          </w:p>
        </w:tc>
        <w:tc>
          <w:tcPr>
            <w:tcW w:w="1440" w:type="dxa"/>
          </w:tcPr>
          <w:p w14:paraId="601D7A3F" w14:textId="77777777" w:rsidR="006C18AD" w:rsidRDefault="00000000">
            <w:r>
              <w:t>A/R</w:t>
            </w:r>
          </w:p>
        </w:tc>
        <w:tc>
          <w:tcPr>
            <w:tcW w:w="1440" w:type="dxa"/>
          </w:tcPr>
          <w:p w14:paraId="65E7BB38" w14:textId="77777777" w:rsidR="006C18AD" w:rsidRDefault="00000000">
            <w:r>
              <w:t>C</w:t>
            </w:r>
          </w:p>
        </w:tc>
        <w:tc>
          <w:tcPr>
            <w:tcW w:w="1440" w:type="dxa"/>
          </w:tcPr>
          <w:p w14:paraId="0606489C" w14:textId="77777777" w:rsidR="006C18AD" w:rsidRDefault="00000000">
            <w:r>
              <w:t>C</w:t>
            </w:r>
          </w:p>
        </w:tc>
        <w:tc>
          <w:tcPr>
            <w:tcW w:w="1440" w:type="dxa"/>
          </w:tcPr>
          <w:p w14:paraId="3A1C466A" w14:textId="77777777" w:rsidR="006C18AD" w:rsidRDefault="00000000">
            <w:r>
              <w:t>I</w:t>
            </w:r>
          </w:p>
        </w:tc>
      </w:tr>
      <w:tr w:rsidR="006C18AD" w14:paraId="601A79FE" w14:textId="77777777">
        <w:tc>
          <w:tcPr>
            <w:tcW w:w="1440" w:type="dxa"/>
          </w:tcPr>
          <w:p w14:paraId="70707FBA" w14:textId="77777777" w:rsidR="006C18AD" w:rsidRDefault="00000000">
            <w:r>
              <w:t>Đồng bộ MySQL</w:t>
            </w:r>
          </w:p>
        </w:tc>
        <w:tc>
          <w:tcPr>
            <w:tcW w:w="1440" w:type="dxa"/>
          </w:tcPr>
          <w:p w14:paraId="26E10420" w14:textId="77777777" w:rsidR="006C18AD" w:rsidRDefault="00000000">
            <w:r>
              <w:t>C</w:t>
            </w:r>
          </w:p>
        </w:tc>
        <w:tc>
          <w:tcPr>
            <w:tcW w:w="1440" w:type="dxa"/>
          </w:tcPr>
          <w:p w14:paraId="2167F55A" w14:textId="77777777" w:rsidR="006C18AD" w:rsidRDefault="00000000">
            <w:r>
              <w:t>C</w:t>
            </w:r>
          </w:p>
        </w:tc>
        <w:tc>
          <w:tcPr>
            <w:tcW w:w="1440" w:type="dxa"/>
          </w:tcPr>
          <w:p w14:paraId="2C3C3A3D" w14:textId="77777777" w:rsidR="006C18AD" w:rsidRDefault="00000000">
            <w:r>
              <w:t>A/R</w:t>
            </w:r>
          </w:p>
        </w:tc>
        <w:tc>
          <w:tcPr>
            <w:tcW w:w="1440" w:type="dxa"/>
          </w:tcPr>
          <w:p w14:paraId="1D930703" w14:textId="77777777" w:rsidR="006C18AD" w:rsidRDefault="00000000">
            <w:r>
              <w:t>C</w:t>
            </w:r>
          </w:p>
        </w:tc>
        <w:tc>
          <w:tcPr>
            <w:tcW w:w="1440" w:type="dxa"/>
          </w:tcPr>
          <w:p w14:paraId="2C80B131" w14:textId="77777777" w:rsidR="006C18AD" w:rsidRDefault="00000000">
            <w:r>
              <w:t>I</w:t>
            </w:r>
          </w:p>
        </w:tc>
      </w:tr>
      <w:tr w:rsidR="006C18AD" w14:paraId="580622FF" w14:textId="77777777">
        <w:tc>
          <w:tcPr>
            <w:tcW w:w="1440" w:type="dxa"/>
          </w:tcPr>
          <w:p w14:paraId="72C6F344" w14:textId="77777777" w:rsidR="006C18AD" w:rsidRDefault="00000000">
            <w:r>
              <w:lastRenderedPageBreak/>
              <w:t>Kiểm thử hồi quy</w:t>
            </w:r>
          </w:p>
        </w:tc>
        <w:tc>
          <w:tcPr>
            <w:tcW w:w="1440" w:type="dxa"/>
          </w:tcPr>
          <w:p w14:paraId="556F6A6B" w14:textId="77777777" w:rsidR="006C18AD" w:rsidRDefault="00000000">
            <w:r>
              <w:t>C</w:t>
            </w:r>
          </w:p>
        </w:tc>
        <w:tc>
          <w:tcPr>
            <w:tcW w:w="1440" w:type="dxa"/>
          </w:tcPr>
          <w:p w14:paraId="2E52684F" w14:textId="77777777" w:rsidR="006C18AD" w:rsidRDefault="00000000">
            <w:r>
              <w:t>R</w:t>
            </w:r>
          </w:p>
        </w:tc>
        <w:tc>
          <w:tcPr>
            <w:tcW w:w="1440" w:type="dxa"/>
          </w:tcPr>
          <w:p w14:paraId="2A786595" w14:textId="77777777" w:rsidR="006C18AD" w:rsidRDefault="00000000">
            <w:r>
              <w:t>R</w:t>
            </w:r>
          </w:p>
        </w:tc>
        <w:tc>
          <w:tcPr>
            <w:tcW w:w="1440" w:type="dxa"/>
          </w:tcPr>
          <w:p w14:paraId="67DDD886" w14:textId="77777777" w:rsidR="006C18AD" w:rsidRDefault="00000000">
            <w:r>
              <w:t>A</w:t>
            </w:r>
          </w:p>
        </w:tc>
        <w:tc>
          <w:tcPr>
            <w:tcW w:w="1440" w:type="dxa"/>
          </w:tcPr>
          <w:p w14:paraId="44C86CE3" w14:textId="77777777" w:rsidR="006C18AD" w:rsidRDefault="00000000">
            <w:r>
              <w:t>I</w:t>
            </w:r>
          </w:p>
        </w:tc>
      </w:tr>
      <w:tr w:rsidR="006C18AD" w14:paraId="23499A41" w14:textId="77777777">
        <w:tc>
          <w:tcPr>
            <w:tcW w:w="1440" w:type="dxa"/>
          </w:tcPr>
          <w:p w14:paraId="7E796501" w14:textId="77777777" w:rsidR="006C18AD" w:rsidRDefault="00000000">
            <w:r>
              <w:t>Tài liệu + demo + release</w:t>
            </w:r>
          </w:p>
        </w:tc>
        <w:tc>
          <w:tcPr>
            <w:tcW w:w="1440" w:type="dxa"/>
          </w:tcPr>
          <w:p w14:paraId="1224C570" w14:textId="77777777" w:rsidR="006C18AD" w:rsidRDefault="00000000">
            <w:r>
              <w:t>C</w:t>
            </w:r>
          </w:p>
        </w:tc>
        <w:tc>
          <w:tcPr>
            <w:tcW w:w="1440" w:type="dxa"/>
          </w:tcPr>
          <w:p w14:paraId="27B706B9" w14:textId="77777777" w:rsidR="006C18AD" w:rsidRDefault="00000000">
            <w:r>
              <w:t>I</w:t>
            </w:r>
          </w:p>
        </w:tc>
        <w:tc>
          <w:tcPr>
            <w:tcW w:w="1440" w:type="dxa"/>
          </w:tcPr>
          <w:p w14:paraId="3389A10E" w14:textId="77777777" w:rsidR="006C18AD" w:rsidRDefault="00000000">
            <w:r>
              <w:t>C</w:t>
            </w:r>
          </w:p>
        </w:tc>
        <w:tc>
          <w:tcPr>
            <w:tcW w:w="1440" w:type="dxa"/>
          </w:tcPr>
          <w:p w14:paraId="41F45241" w14:textId="77777777" w:rsidR="006C18AD" w:rsidRDefault="00000000">
            <w:r>
              <w:t>C</w:t>
            </w:r>
          </w:p>
        </w:tc>
        <w:tc>
          <w:tcPr>
            <w:tcW w:w="1440" w:type="dxa"/>
          </w:tcPr>
          <w:p w14:paraId="55045BFB" w14:textId="77777777" w:rsidR="006C18AD" w:rsidRDefault="00000000">
            <w:r>
              <w:t>A/R</w:t>
            </w:r>
          </w:p>
        </w:tc>
      </w:tr>
    </w:tbl>
    <w:p w14:paraId="59AF82EF" w14:textId="77777777" w:rsidR="006C18AD" w:rsidRDefault="006C18AD"/>
    <w:p w14:paraId="3D3EE410" w14:textId="77777777" w:rsidR="006C18AD" w:rsidRDefault="00000000">
      <w:pPr>
        <w:pStyle w:val="Heading3"/>
      </w:pPr>
      <w:r>
        <w:t>4.3 Deliverables bàn giao</w:t>
      </w:r>
    </w:p>
    <w:p w14:paraId="30C02077" w14:textId="77777777" w:rsidR="006C18AD" w:rsidRDefault="006C18AD"/>
    <w:tbl>
      <w:tblPr>
        <w:tblStyle w:val="TableGrid"/>
        <w:tblW w:w="0" w:type="auto"/>
        <w:tblLook w:val="04A0" w:firstRow="1" w:lastRow="0" w:firstColumn="1" w:lastColumn="0" w:noHBand="0" w:noVBand="1"/>
      </w:tblPr>
      <w:tblGrid>
        <w:gridCol w:w="2160"/>
        <w:gridCol w:w="2160"/>
        <w:gridCol w:w="2160"/>
        <w:gridCol w:w="2160"/>
      </w:tblGrid>
      <w:tr w:rsidR="006C18AD" w14:paraId="2C6D871D" w14:textId="77777777">
        <w:tc>
          <w:tcPr>
            <w:tcW w:w="2160" w:type="dxa"/>
          </w:tcPr>
          <w:p w14:paraId="55AA4939" w14:textId="77777777" w:rsidR="006C18AD" w:rsidRDefault="00000000">
            <w:r>
              <w:t>Mã</w:t>
            </w:r>
          </w:p>
        </w:tc>
        <w:tc>
          <w:tcPr>
            <w:tcW w:w="2160" w:type="dxa"/>
          </w:tcPr>
          <w:p w14:paraId="00C8014D" w14:textId="77777777" w:rsidR="006C18AD" w:rsidRDefault="00000000">
            <w:r>
              <w:t>Deliverable</w:t>
            </w:r>
          </w:p>
        </w:tc>
        <w:tc>
          <w:tcPr>
            <w:tcW w:w="2160" w:type="dxa"/>
          </w:tcPr>
          <w:p w14:paraId="13E6A88A" w14:textId="77777777" w:rsidR="006C18AD" w:rsidRDefault="00000000">
            <w:r>
              <w:t>Owner chính</w:t>
            </w:r>
          </w:p>
        </w:tc>
        <w:tc>
          <w:tcPr>
            <w:tcW w:w="2160" w:type="dxa"/>
          </w:tcPr>
          <w:p w14:paraId="12DC6724" w14:textId="77777777" w:rsidR="006C18AD" w:rsidRDefault="00000000">
            <w:r>
              <w:t>Mốc hoàn thành</w:t>
            </w:r>
          </w:p>
        </w:tc>
      </w:tr>
      <w:tr w:rsidR="006C18AD" w14:paraId="54948D8A" w14:textId="77777777">
        <w:tc>
          <w:tcPr>
            <w:tcW w:w="2160" w:type="dxa"/>
          </w:tcPr>
          <w:p w14:paraId="00E53A1E" w14:textId="77777777" w:rsidR="006C18AD" w:rsidRDefault="00000000">
            <w:r>
              <w:t>D1</w:t>
            </w:r>
          </w:p>
        </w:tc>
        <w:tc>
          <w:tcPr>
            <w:tcW w:w="2160" w:type="dxa"/>
          </w:tcPr>
          <w:p w14:paraId="74F3532B" w14:textId="77777777" w:rsidR="006C18AD" w:rsidRDefault="00000000">
            <w:r>
              <w:t>Baseline yêu cầu + backlog</w:t>
            </w:r>
          </w:p>
        </w:tc>
        <w:tc>
          <w:tcPr>
            <w:tcW w:w="2160" w:type="dxa"/>
          </w:tcPr>
          <w:p w14:paraId="35CA9F02" w14:textId="77777777" w:rsidR="006C18AD" w:rsidRDefault="00000000">
            <w:r>
              <w:t>TV1</w:t>
            </w:r>
          </w:p>
        </w:tc>
        <w:tc>
          <w:tcPr>
            <w:tcW w:w="2160" w:type="dxa"/>
          </w:tcPr>
          <w:p w14:paraId="3942D93B" w14:textId="77777777" w:rsidR="006C18AD" w:rsidRDefault="00000000">
            <w:r>
              <w:t>Cuối W1</w:t>
            </w:r>
          </w:p>
        </w:tc>
      </w:tr>
      <w:tr w:rsidR="006C18AD" w14:paraId="35CB05BC" w14:textId="77777777">
        <w:tc>
          <w:tcPr>
            <w:tcW w:w="2160" w:type="dxa"/>
          </w:tcPr>
          <w:p w14:paraId="6206D08E" w14:textId="77777777" w:rsidR="006C18AD" w:rsidRDefault="00000000">
            <w:r>
              <w:t>D2</w:t>
            </w:r>
          </w:p>
        </w:tc>
        <w:tc>
          <w:tcPr>
            <w:tcW w:w="2160" w:type="dxa"/>
          </w:tcPr>
          <w:p w14:paraId="3A7BC73B" w14:textId="77777777" w:rsidR="006C18AD" w:rsidRDefault="00000000">
            <w:r>
              <w:t>Tài liệu thiết kế + DB changes</w:t>
            </w:r>
          </w:p>
        </w:tc>
        <w:tc>
          <w:tcPr>
            <w:tcW w:w="2160" w:type="dxa"/>
          </w:tcPr>
          <w:p w14:paraId="3996EEA3" w14:textId="77777777" w:rsidR="006C18AD" w:rsidRDefault="00000000">
            <w:r>
              <w:t>TV2,TV3</w:t>
            </w:r>
          </w:p>
        </w:tc>
        <w:tc>
          <w:tcPr>
            <w:tcW w:w="2160" w:type="dxa"/>
          </w:tcPr>
          <w:p w14:paraId="6E4DB2A3" w14:textId="77777777" w:rsidR="006C18AD" w:rsidRDefault="00000000">
            <w:r>
              <w:t>Cuối W2</w:t>
            </w:r>
          </w:p>
        </w:tc>
      </w:tr>
      <w:tr w:rsidR="006C18AD" w14:paraId="2DA86083" w14:textId="77777777">
        <w:tc>
          <w:tcPr>
            <w:tcW w:w="2160" w:type="dxa"/>
          </w:tcPr>
          <w:p w14:paraId="48A7D423" w14:textId="77777777" w:rsidR="006C18AD" w:rsidRDefault="00000000">
            <w:r>
              <w:t>D3</w:t>
            </w:r>
          </w:p>
        </w:tc>
        <w:tc>
          <w:tcPr>
            <w:tcW w:w="2160" w:type="dxa"/>
          </w:tcPr>
          <w:p w14:paraId="6982308F" w14:textId="77777777" w:rsidR="006C18AD" w:rsidRDefault="00000000">
            <w:r>
              <w:t>Mã nguồn theo scope + test pass</w:t>
            </w:r>
          </w:p>
        </w:tc>
        <w:tc>
          <w:tcPr>
            <w:tcW w:w="2160" w:type="dxa"/>
          </w:tcPr>
          <w:p w14:paraId="428DC2BA" w14:textId="77777777" w:rsidR="006C18AD" w:rsidRDefault="00000000">
            <w:r>
              <w:t>TV2,TV3,TV4</w:t>
            </w:r>
          </w:p>
        </w:tc>
        <w:tc>
          <w:tcPr>
            <w:tcW w:w="2160" w:type="dxa"/>
          </w:tcPr>
          <w:p w14:paraId="53743F2C" w14:textId="77777777" w:rsidR="006C18AD" w:rsidRDefault="00000000">
            <w:r>
              <w:t>Cuối W5</w:t>
            </w:r>
          </w:p>
        </w:tc>
      </w:tr>
      <w:tr w:rsidR="006C18AD" w14:paraId="193835C0" w14:textId="77777777">
        <w:tc>
          <w:tcPr>
            <w:tcW w:w="2160" w:type="dxa"/>
          </w:tcPr>
          <w:p w14:paraId="2F8B6027" w14:textId="77777777" w:rsidR="006C18AD" w:rsidRDefault="00000000">
            <w:r>
              <w:t>D4</w:t>
            </w:r>
          </w:p>
        </w:tc>
        <w:tc>
          <w:tcPr>
            <w:tcW w:w="2160" w:type="dxa"/>
          </w:tcPr>
          <w:p w14:paraId="10F4747D" w14:textId="77777777" w:rsidR="006C18AD" w:rsidRDefault="00000000">
            <w:r>
              <w:t>Báo cáo kiểm thử/sửa lỗi</w:t>
            </w:r>
          </w:p>
        </w:tc>
        <w:tc>
          <w:tcPr>
            <w:tcW w:w="2160" w:type="dxa"/>
          </w:tcPr>
          <w:p w14:paraId="0D259B5B" w14:textId="77777777" w:rsidR="006C18AD" w:rsidRDefault="00000000">
            <w:r>
              <w:t>TV4</w:t>
            </w:r>
          </w:p>
        </w:tc>
        <w:tc>
          <w:tcPr>
            <w:tcW w:w="2160" w:type="dxa"/>
          </w:tcPr>
          <w:p w14:paraId="76C5B185" w14:textId="77777777" w:rsidR="006C18AD" w:rsidRDefault="00000000">
            <w:r>
              <w:t>Cuối W5</w:t>
            </w:r>
          </w:p>
        </w:tc>
      </w:tr>
      <w:tr w:rsidR="006C18AD" w14:paraId="02092A06" w14:textId="77777777">
        <w:tc>
          <w:tcPr>
            <w:tcW w:w="2160" w:type="dxa"/>
          </w:tcPr>
          <w:p w14:paraId="1C72D919" w14:textId="77777777" w:rsidR="006C18AD" w:rsidRDefault="00000000">
            <w:r>
              <w:t>D5</w:t>
            </w:r>
          </w:p>
        </w:tc>
        <w:tc>
          <w:tcPr>
            <w:tcW w:w="2160" w:type="dxa"/>
          </w:tcPr>
          <w:p w14:paraId="7CFF5F75" w14:textId="77777777" w:rsidR="006C18AD" w:rsidRDefault="00000000">
            <w:r>
              <w:t>Tài liệu người dùng + kỹ thuật</w:t>
            </w:r>
          </w:p>
        </w:tc>
        <w:tc>
          <w:tcPr>
            <w:tcW w:w="2160" w:type="dxa"/>
          </w:tcPr>
          <w:p w14:paraId="6BFE015D" w14:textId="77777777" w:rsidR="006C18AD" w:rsidRDefault="00000000">
            <w:r>
              <w:t>TV5</w:t>
            </w:r>
          </w:p>
        </w:tc>
        <w:tc>
          <w:tcPr>
            <w:tcW w:w="2160" w:type="dxa"/>
          </w:tcPr>
          <w:p w14:paraId="0A87425A" w14:textId="77777777" w:rsidR="006C18AD" w:rsidRDefault="00000000">
            <w:r>
              <w:t>W6</w:t>
            </w:r>
          </w:p>
        </w:tc>
      </w:tr>
      <w:tr w:rsidR="006C18AD" w14:paraId="7E5CC65B" w14:textId="77777777">
        <w:tc>
          <w:tcPr>
            <w:tcW w:w="2160" w:type="dxa"/>
          </w:tcPr>
          <w:p w14:paraId="349DEBEA" w14:textId="77777777" w:rsidR="006C18AD" w:rsidRDefault="00000000">
            <w:r>
              <w:t>D6</w:t>
            </w:r>
          </w:p>
        </w:tc>
        <w:tc>
          <w:tcPr>
            <w:tcW w:w="2160" w:type="dxa"/>
          </w:tcPr>
          <w:p w14:paraId="297051A5" w14:textId="77777777" w:rsidR="006C18AD" w:rsidRDefault="00000000">
            <w:r>
              <w:t>Video demo + checklist release</w:t>
            </w:r>
          </w:p>
        </w:tc>
        <w:tc>
          <w:tcPr>
            <w:tcW w:w="2160" w:type="dxa"/>
          </w:tcPr>
          <w:p w14:paraId="54F8E50E" w14:textId="77777777" w:rsidR="006C18AD" w:rsidRDefault="00000000">
            <w:r>
              <w:t>TV5</w:t>
            </w:r>
          </w:p>
        </w:tc>
        <w:tc>
          <w:tcPr>
            <w:tcW w:w="2160" w:type="dxa"/>
          </w:tcPr>
          <w:p w14:paraId="6B783A2D" w14:textId="77777777" w:rsidR="006C18AD" w:rsidRDefault="00000000">
            <w:r>
              <w:t>W6</w:t>
            </w:r>
          </w:p>
        </w:tc>
      </w:tr>
      <w:tr w:rsidR="006C18AD" w14:paraId="22E02FEA" w14:textId="77777777">
        <w:tc>
          <w:tcPr>
            <w:tcW w:w="2160" w:type="dxa"/>
          </w:tcPr>
          <w:p w14:paraId="4832948F" w14:textId="77777777" w:rsidR="006C18AD" w:rsidRDefault="00000000">
            <w:r>
              <w:t>D7</w:t>
            </w:r>
          </w:p>
        </w:tc>
        <w:tc>
          <w:tcPr>
            <w:tcW w:w="2160" w:type="dxa"/>
          </w:tcPr>
          <w:p w14:paraId="577A0365" w14:textId="77777777" w:rsidR="006C18AD" w:rsidRDefault="00000000">
            <w:r>
              <w:t>Biên bản nghiệm thu nội bộ</w:t>
            </w:r>
          </w:p>
        </w:tc>
        <w:tc>
          <w:tcPr>
            <w:tcW w:w="2160" w:type="dxa"/>
          </w:tcPr>
          <w:p w14:paraId="7EE12489" w14:textId="77777777" w:rsidR="006C18AD" w:rsidRDefault="00000000">
            <w:r>
              <w:t>TV1</w:t>
            </w:r>
          </w:p>
        </w:tc>
        <w:tc>
          <w:tcPr>
            <w:tcW w:w="2160" w:type="dxa"/>
          </w:tcPr>
          <w:p w14:paraId="1E439CB9" w14:textId="77777777" w:rsidR="006C18AD" w:rsidRDefault="00000000">
            <w:r>
              <w:t>Cuối W6</w:t>
            </w:r>
          </w:p>
        </w:tc>
      </w:tr>
    </w:tbl>
    <w:p w14:paraId="0D9ADB29" w14:textId="77777777" w:rsidR="006C18AD" w:rsidRDefault="006C18AD"/>
    <w:p w14:paraId="08D65B63" w14:textId="77777777" w:rsidR="006C18AD" w:rsidRDefault="00000000">
      <w:pPr>
        <w:pStyle w:val="Heading2"/>
      </w:pPr>
      <w:r>
        <w:t>5) Kết luận</w:t>
      </w:r>
    </w:p>
    <w:p w14:paraId="227C8DE1" w14:textId="77777777" w:rsidR="006C18AD" w:rsidRDefault="006C18AD"/>
    <w:p w14:paraId="1F5BAAF6" w14:textId="77777777" w:rsidR="006C18AD" w:rsidRDefault="00000000">
      <w:r>
        <w:t>Tài liệu đã được viết lại hoàn toàn bằng tiếng Việt có dấu, đồng thời trình bày **theo từng bước đúng tinh thần Chương 3 và Chương 4**: từ xác định mục tiêu, WBS, Gantt, PERT, quản lý rủi ro đến ước lượng chi phí và xác suất deadline. Nội dung này là phiên bản hợp nhất dùng trực tiếp cho báo cáo LAB06 của AppOrderBill.</w:t>
      </w:r>
    </w:p>
    <w:sectPr w:rsidR="006C18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297797">
    <w:abstractNumId w:val="8"/>
  </w:num>
  <w:num w:numId="2" w16cid:durableId="596136329">
    <w:abstractNumId w:val="6"/>
  </w:num>
  <w:num w:numId="3" w16cid:durableId="2026208916">
    <w:abstractNumId w:val="5"/>
  </w:num>
  <w:num w:numId="4" w16cid:durableId="1449281423">
    <w:abstractNumId w:val="4"/>
  </w:num>
  <w:num w:numId="5" w16cid:durableId="430006664">
    <w:abstractNumId w:val="7"/>
  </w:num>
  <w:num w:numId="6" w16cid:durableId="699008920">
    <w:abstractNumId w:val="3"/>
  </w:num>
  <w:num w:numId="7" w16cid:durableId="360984389">
    <w:abstractNumId w:val="2"/>
  </w:num>
  <w:num w:numId="8" w16cid:durableId="1466581867">
    <w:abstractNumId w:val="1"/>
  </w:num>
  <w:num w:numId="9" w16cid:durableId="1064182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CB4"/>
    <w:rsid w:val="00475A9F"/>
    <w:rsid w:val="006C18AD"/>
    <w:rsid w:val="00AA1D8D"/>
    <w:rsid w:val="00B47730"/>
    <w:rsid w:val="00CB0664"/>
    <w:rsid w:val="00E012D6"/>
    <w:rsid w:val="00F73F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337F6"/>
  <w14:defaultImageDpi w14:val="300"/>
  <w15:docId w15:val="{D634132F-FD0C-48D9-B151-B86CD104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NGUYEN</cp:lastModifiedBy>
  <cp:revision>3</cp:revision>
  <dcterms:created xsi:type="dcterms:W3CDTF">2013-12-23T23:15:00Z</dcterms:created>
  <dcterms:modified xsi:type="dcterms:W3CDTF">2026-04-13T15:26:00Z</dcterms:modified>
  <cp:category/>
</cp:coreProperties>
</file>