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DB35" w14:textId="77777777" w:rsidR="00BB0356" w:rsidRDefault="00000000">
      <w:pPr>
        <w:pStyle w:val="Heading1"/>
      </w:pPr>
      <w:r>
        <w:t>5. Thiết kế giao diện theo mẫu Lab 4</w:t>
      </w:r>
    </w:p>
    <w:p w14:paraId="6DE5220E" w14:textId="77777777" w:rsidR="00BB0356" w:rsidRDefault="00BB0356"/>
    <w:p w14:paraId="0A5862CF" w14:textId="77777777" w:rsidR="00BB0356" w:rsidRDefault="00000000">
      <w:pPr>
        <w:pStyle w:val="Heading2"/>
      </w:pPr>
      <w:r>
        <w:t>5.1 Sơ đồ liên kết các màn hình</w:t>
      </w:r>
    </w:p>
    <w:p w14:paraId="7BD34C14" w14:textId="77777777" w:rsidR="00BB0356" w:rsidRDefault="00BB0356"/>
    <w:p w14:paraId="741A93E6" w14:textId="77777777" w:rsidR="00BB0356" w:rsidRDefault="00000000">
      <w:r>
        <w:t>```mermaid</w:t>
      </w:r>
    </w:p>
    <w:p w14:paraId="3AA8C97A" w14:textId="77777777" w:rsidR="00BB0356" w:rsidRDefault="00000000">
      <w:r>
        <w:t>flowchart LR</w:t>
      </w:r>
    </w:p>
    <w:p w14:paraId="78462EF3" w14:textId="77777777" w:rsidR="00BB0356" w:rsidRDefault="00000000">
      <w:r>
        <w:t>loginScreen["MH01 Đăng nhập"] --&gt; mainLayout["MH02 Màn hình quản lý chính"]</w:t>
      </w:r>
    </w:p>
    <w:p w14:paraId="3784141E" w14:textId="77777777" w:rsidR="00BB0356" w:rsidRDefault="00000000">
      <w:r>
        <w:t>mainLayout --&gt; orderScreen["MH03 Đơn hàng - Thu ngân"]</w:t>
      </w:r>
    </w:p>
    <w:p w14:paraId="610495D8" w14:textId="77777777" w:rsidR="00BB0356" w:rsidRDefault="00000000">
      <w:r>
        <w:t>mainLayout --&gt; dashboardScreen["MH04 Thống kê doanh thu"]</w:t>
      </w:r>
    </w:p>
    <w:p w14:paraId="07F55C3C" w14:textId="77777777" w:rsidR="00BB0356" w:rsidRDefault="00000000">
      <w:r>
        <w:t>mainLayout --&gt; menuManagement["MH05 Quản lý menu"]</w:t>
      </w:r>
    </w:p>
    <w:p w14:paraId="6AE01853" w14:textId="77777777" w:rsidR="00BB0356" w:rsidRDefault="00000000">
      <w:r>
        <w:t>mainLayout --&gt; customerManagement["MH06 Quản lý khách hàng"]</w:t>
      </w:r>
    </w:p>
    <w:p w14:paraId="321220A3" w14:textId="77777777" w:rsidR="00BB0356" w:rsidRDefault="00000000">
      <w:r>
        <w:t>mainLayout --&gt; tableManagement["MH07 Quản lý bàn"]</w:t>
      </w:r>
    </w:p>
    <w:p w14:paraId="7C7AEA0C" w14:textId="77777777" w:rsidR="00BB0356" w:rsidRDefault="00000000">
      <w:r>
        <w:t>mainLayout --&gt; adminManagement["MH08 Quản trị phân quyền"]</w:t>
      </w:r>
    </w:p>
    <w:p w14:paraId="1271D096" w14:textId="77777777" w:rsidR="00BB0356" w:rsidRDefault="00000000">
      <w:r>
        <w:t>mainLayout --&gt; printerConfig["MH09 Cấu hình máy in"]</w:t>
      </w:r>
    </w:p>
    <w:p w14:paraId="335BD8A5" w14:textId="77777777" w:rsidR="00BB0356" w:rsidRDefault="00000000">
      <w:r>
        <w:t>mainLayout --&gt; userGuide["MH10 Hướng dẫn sử dụng"]</w:t>
      </w:r>
    </w:p>
    <w:p w14:paraId="6592F6B9" w14:textId="77777777" w:rsidR="00BB0356" w:rsidRDefault="00000000">
      <w:r>
        <w:t>mainLayout --&gt; storageDialog["MH11 Kiểm tra dung lượng"]</w:t>
      </w:r>
    </w:p>
    <w:p w14:paraId="52100DAB" w14:textId="77777777" w:rsidR="00BB0356" w:rsidRDefault="00000000">
      <w:r>
        <w:t>orderScreen --&gt; checkoutDialog["MH12 Thanh toán đơn"]</w:t>
      </w:r>
    </w:p>
    <w:p w14:paraId="4CE939A1" w14:textId="77777777" w:rsidR="00BB0356" w:rsidRDefault="00000000">
      <w:r>
        <w:t>menuManagement --&gt; menuItemDialog["MH13 Thêm/Sửa món"]</w:t>
      </w:r>
    </w:p>
    <w:p w14:paraId="2A54AD88" w14:textId="77777777" w:rsidR="00BB0356" w:rsidRDefault="00000000">
      <w:r>
        <w:t>dashboardScreen --&gt; paymentDetailDialog["MH14 Chi tiết hóa đơn"]</w:t>
      </w:r>
    </w:p>
    <w:p w14:paraId="0D91FE4B" w14:textId="77777777" w:rsidR="00BB0356" w:rsidRDefault="00000000">
      <w:r>
        <w:t>printerConfig --&gt; printPreview["MH15 Xem trước in"]</w:t>
      </w:r>
    </w:p>
    <w:p w14:paraId="34D54C74" w14:textId="77777777" w:rsidR="00BB0356" w:rsidRDefault="00000000">
      <w:r>
        <w:t>```</w:t>
      </w:r>
    </w:p>
    <w:p w14:paraId="75E2C35F" w14:textId="77777777" w:rsidR="00BB0356" w:rsidRDefault="00BB0356"/>
    <w:p w14:paraId="176E0D6C" w14:textId="77777777" w:rsidR="00BB0356" w:rsidRDefault="00000000">
      <w:pPr>
        <w:pStyle w:val="Heading2"/>
      </w:pPr>
      <w:r>
        <w:t>5.2 Danh sách các màn hình</w:t>
      </w:r>
    </w:p>
    <w:p w14:paraId="7405B016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0356" w14:paraId="63E03B32" w14:textId="77777777">
        <w:tc>
          <w:tcPr>
            <w:tcW w:w="2160" w:type="dxa"/>
          </w:tcPr>
          <w:p w14:paraId="1941439D" w14:textId="77777777" w:rsidR="00BB0356" w:rsidRDefault="00000000">
            <w:r>
              <w:t>STT</w:t>
            </w:r>
          </w:p>
        </w:tc>
        <w:tc>
          <w:tcPr>
            <w:tcW w:w="2160" w:type="dxa"/>
          </w:tcPr>
          <w:p w14:paraId="77CBAF2E" w14:textId="77777777" w:rsidR="00BB0356" w:rsidRDefault="00000000">
            <w:r>
              <w:t>Màn hình</w:t>
            </w:r>
          </w:p>
        </w:tc>
        <w:tc>
          <w:tcPr>
            <w:tcW w:w="2160" w:type="dxa"/>
          </w:tcPr>
          <w:p w14:paraId="5C0C6D0C" w14:textId="77777777" w:rsidR="00BB0356" w:rsidRDefault="00000000">
            <w:r>
              <w:t>Loại màn hình</w:t>
            </w:r>
          </w:p>
        </w:tc>
        <w:tc>
          <w:tcPr>
            <w:tcW w:w="2160" w:type="dxa"/>
          </w:tcPr>
          <w:p w14:paraId="63C05094" w14:textId="77777777" w:rsidR="00BB0356" w:rsidRDefault="00000000">
            <w:r>
              <w:t>Chức năng</w:t>
            </w:r>
          </w:p>
        </w:tc>
      </w:tr>
      <w:tr w:rsidR="00BB0356" w14:paraId="2142A7EF" w14:textId="77777777">
        <w:tc>
          <w:tcPr>
            <w:tcW w:w="2160" w:type="dxa"/>
          </w:tcPr>
          <w:p w14:paraId="2C4BC98D" w14:textId="77777777" w:rsidR="00BB0356" w:rsidRDefault="00000000">
            <w:r>
              <w:lastRenderedPageBreak/>
              <w:t>1</w:t>
            </w:r>
          </w:p>
        </w:tc>
        <w:tc>
          <w:tcPr>
            <w:tcW w:w="2160" w:type="dxa"/>
          </w:tcPr>
          <w:p w14:paraId="727FFEA3" w14:textId="77777777" w:rsidR="00BB0356" w:rsidRDefault="00000000">
            <w:r>
              <w:t>Màn hình Đăng nhập</w:t>
            </w:r>
          </w:p>
        </w:tc>
        <w:tc>
          <w:tcPr>
            <w:tcW w:w="2160" w:type="dxa"/>
          </w:tcPr>
          <w:p w14:paraId="335899F1" w14:textId="77777777" w:rsidR="00BB0356" w:rsidRDefault="00000000">
            <w:r>
              <w:t>Màn hình chính</w:t>
            </w:r>
          </w:p>
        </w:tc>
        <w:tc>
          <w:tcPr>
            <w:tcW w:w="2160" w:type="dxa"/>
          </w:tcPr>
          <w:p w14:paraId="69168D96" w14:textId="77777777" w:rsidR="00BB0356" w:rsidRDefault="00000000">
            <w:r>
              <w:t>Xác thực người dùng trước khi vào hệ thống</w:t>
            </w:r>
          </w:p>
        </w:tc>
      </w:tr>
      <w:tr w:rsidR="00BB0356" w14:paraId="1258007C" w14:textId="77777777">
        <w:tc>
          <w:tcPr>
            <w:tcW w:w="2160" w:type="dxa"/>
          </w:tcPr>
          <w:p w14:paraId="153139A5" w14:textId="77777777" w:rsidR="00BB0356" w:rsidRDefault="00000000">
            <w:r>
              <w:t>2</w:t>
            </w:r>
          </w:p>
        </w:tc>
        <w:tc>
          <w:tcPr>
            <w:tcW w:w="2160" w:type="dxa"/>
          </w:tcPr>
          <w:p w14:paraId="1C7D1CCD" w14:textId="77777777" w:rsidR="00BB0356" w:rsidRDefault="00000000">
            <w:r>
              <w:t>Màn hình Quản lý chính</w:t>
            </w:r>
          </w:p>
        </w:tc>
        <w:tc>
          <w:tcPr>
            <w:tcW w:w="2160" w:type="dxa"/>
          </w:tcPr>
          <w:p w14:paraId="06C69E3F" w14:textId="77777777" w:rsidR="00BB0356" w:rsidRDefault="00000000">
            <w:r>
              <w:t>Màn hình chính</w:t>
            </w:r>
          </w:p>
        </w:tc>
        <w:tc>
          <w:tcPr>
            <w:tcW w:w="2160" w:type="dxa"/>
          </w:tcPr>
          <w:p w14:paraId="0CB18C17" w14:textId="77777777" w:rsidR="00BB0356" w:rsidRDefault="00000000">
            <w:r>
              <w:t>Điều hướng đến các module nghiệp vụ</w:t>
            </w:r>
          </w:p>
        </w:tc>
      </w:tr>
      <w:tr w:rsidR="00BB0356" w14:paraId="36C91E9F" w14:textId="77777777">
        <w:tc>
          <w:tcPr>
            <w:tcW w:w="2160" w:type="dxa"/>
          </w:tcPr>
          <w:p w14:paraId="55175C61" w14:textId="77777777" w:rsidR="00BB0356" w:rsidRDefault="00000000">
            <w:r>
              <w:t>3</w:t>
            </w:r>
          </w:p>
        </w:tc>
        <w:tc>
          <w:tcPr>
            <w:tcW w:w="2160" w:type="dxa"/>
          </w:tcPr>
          <w:p w14:paraId="7C3FCC14" w14:textId="77777777" w:rsidR="00BB0356" w:rsidRDefault="00000000">
            <w:r>
              <w:t>Màn hình Đơn hàng - Thu ngân</w:t>
            </w:r>
          </w:p>
        </w:tc>
        <w:tc>
          <w:tcPr>
            <w:tcW w:w="2160" w:type="dxa"/>
          </w:tcPr>
          <w:p w14:paraId="3685091D" w14:textId="77777777" w:rsidR="00BB0356" w:rsidRDefault="00000000">
            <w:r>
              <w:t>Nhập liệu + tra cứu</w:t>
            </w:r>
          </w:p>
        </w:tc>
        <w:tc>
          <w:tcPr>
            <w:tcW w:w="2160" w:type="dxa"/>
          </w:tcPr>
          <w:p w14:paraId="28BB5C1A" w14:textId="77777777" w:rsidR="00BB0356" w:rsidRDefault="00000000">
            <w:r>
              <w:t>Tạo/mở order, thêm món, in bếp, thanh toán</w:t>
            </w:r>
          </w:p>
        </w:tc>
      </w:tr>
      <w:tr w:rsidR="00BB0356" w14:paraId="7A7E788B" w14:textId="77777777">
        <w:tc>
          <w:tcPr>
            <w:tcW w:w="2160" w:type="dxa"/>
          </w:tcPr>
          <w:p w14:paraId="5CA8970C" w14:textId="77777777" w:rsidR="00BB0356" w:rsidRDefault="00000000">
            <w:r>
              <w:t>4</w:t>
            </w:r>
          </w:p>
        </w:tc>
        <w:tc>
          <w:tcPr>
            <w:tcW w:w="2160" w:type="dxa"/>
          </w:tcPr>
          <w:p w14:paraId="4AB786AB" w14:textId="77777777" w:rsidR="00BB0356" w:rsidRDefault="00000000">
            <w:r>
              <w:t>Màn hình Thống kê doanh thu</w:t>
            </w:r>
          </w:p>
        </w:tc>
        <w:tc>
          <w:tcPr>
            <w:tcW w:w="2160" w:type="dxa"/>
          </w:tcPr>
          <w:p w14:paraId="7DB629C1" w14:textId="77777777" w:rsidR="00BB0356" w:rsidRDefault="00000000">
            <w:r>
              <w:t>Báo biểu + tra cứu</w:t>
            </w:r>
          </w:p>
        </w:tc>
        <w:tc>
          <w:tcPr>
            <w:tcW w:w="2160" w:type="dxa"/>
          </w:tcPr>
          <w:p w14:paraId="506CD6EF" w14:textId="77777777" w:rsidR="00BB0356" w:rsidRDefault="00000000">
            <w:r>
              <w:t>Xem doanh thu theo ngày/tuần/tháng, xem lịch sử thanh toán</w:t>
            </w:r>
          </w:p>
        </w:tc>
      </w:tr>
      <w:tr w:rsidR="00BB0356" w14:paraId="6213BB08" w14:textId="77777777">
        <w:tc>
          <w:tcPr>
            <w:tcW w:w="2160" w:type="dxa"/>
          </w:tcPr>
          <w:p w14:paraId="60E37803" w14:textId="77777777" w:rsidR="00BB0356" w:rsidRDefault="00000000">
            <w:r>
              <w:t>5</w:t>
            </w:r>
          </w:p>
        </w:tc>
        <w:tc>
          <w:tcPr>
            <w:tcW w:w="2160" w:type="dxa"/>
          </w:tcPr>
          <w:p w14:paraId="117FED53" w14:textId="77777777" w:rsidR="00BB0356" w:rsidRDefault="00000000">
            <w:r>
              <w:t>Màn hình Quản lý menu</w:t>
            </w:r>
          </w:p>
        </w:tc>
        <w:tc>
          <w:tcPr>
            <w:tcW w:w="2160" w:type="dxa"/>
          </w:tcPr>
          <w:p w14:paraId="73C041A5" w14:textId="77777777" w:rsidR="00BB0356" w:rsidRDefault="00000000">
            <w:r>
              <w:t>Nhập liệu + tra cứu</w:t>
            </w:r>
          </w:p>
        </w:tc>
        <w:tc>
          <w:tcPr>
            <w:tcW w:w="2160" w:type="dxa"/>
          </w:tcPr>
          <w:p w14:paraId="31A3557F" w14:textId="77777777" w:rsidR="00BB0356" w:rsidRDefault="00000000">
            <w:r>
              <w:t>Quản lý danh mục món, tồn kho, import/export</w:t>
            </w:r>
          </w:p>
        </w:tc>
      </w:tr>
      <w:tr w:rsidR="00BB0356" w14:paraId="326B5A5E" w14:textId="77777777">
        <w:tc>
          <w:tcPr>
            <w:tcW w:w="2160" w:type="dxa"/>
          </w:tcPr>
          <w:p w14:paraId="29FB1034" w14:textId="77777777" w:rsidR="00BB0356" w:rsidRDefault="00000000">
            <w:r>
              <w:t>6</w:t>
            </w:r>
          </w:p>
        </w:tc>
        <w:tc>
          <w:tcPr>
            <w:tcW w:w="2160" w:type="dxa"/>
          </w:tcPr>
          <w:p w14:paraId="1FA95CC1" w14:textId="77777777" w:rsidR="00BB0356" w:rsidRDefault="00000000">
            <w:r>
              <w:t>Màn hình Quản lý khách hàng</w:t>
            </w:r>
          </w:p>
        </w:tc>
        <w:tc>
          <w:tcPr>
            <w:tcW w:w="2160" w:type="dxa"/>
          </w:tcPr>
          <w:p w14:paraId="3F5824FD" w14:textId="77777777" w:rsidR="00BB0356" w:rsidRDefault="00000000">
            <w:r>
              <w:t>Nhập liệu + tra cứu</w:t>
            </w:r>
          </w:p>
        </w:tc>
        <w:tc>
          <w:tcPr>
            <w:tcW w:w="2160" w:type="dxa"/>
          </w:tcPr>
          <w:p w14:paraId="338FE5B0" w14:textId="77777777" w:rsidR="00BB0356" w:rsidRDefault="00000000">
            <w:r>
              <w:t>Tìm kiếm, thêm/sửa/xóa khách hàng</w:t>
            </w:r>
          </w:p>
        </w:tc>
      </w:tr>
      <w:tr w:rsidR="00BB0356" w14:paraId="18019699" w14:textId="77777777">
        <w:tc>
          <w:tcPr>
            <w:tcW w:w="2160" w:type="dxa"/>
          </w:tcPr>
          <w:p w14:paraId="5B76A249" w14:textId="77777777" w:rsidR="00BB0356" w:rsidRDefault="00000000">
            <w:r>
              <w:t>7</w:t>
            </w:r>
          </w:p>
        </w:tc>
        <w:tc>
          <w:tcPr>
            <w:tcW w:w="2160" w:type="dxa"/>
          </w:tcPr>
          <w:p w14:paraId="713CB810" w14:textId="77777777" w:rsidR="00BB0356" w:rsidRDefault="00000000">
            <w:r>
              <w:t>Màn hình Quản lý bàn</w:t>
            </w:r>
          </w:p>
        </w:tc>
        <w:tc>
          <w:tcPr>
            <w:tcW w:w="2160" w:type="dxa"/>
          </w:tcPr>
          <w:p w14:paraId="416E2D15" w14:textId="77777777" w:rsidR="00BB0356" w:rsidRDefault="00000000">
            <w:r>
              <w:t>Nhập liệu + tra cứu</w:t>
            </w:r>
          </w:p>
        </w:tc>
        <w:tc>
          <w:tcPr>
            <w:tcW w:w="2160" w:type="dxa"/>
          </w:tcPr>
          <w:p w14:paraId="3AC44E6E" w14:textId="77777777" w:rsidR="00BB0356" w:rsidRDefault="00000000">
            <w:r>
              <w:t>Quản lý thông tin bàn, trạng thái bàn</w:t>
            </w:r>
          </w:p>
        </w:tc>
      </w:tr>
      <w:tr w:rsidR="00BB0356" w14:paraId="1A5C9745" w14:textId="77777777">
        <w:tc>
          <w:tcPr>
            <w:tcW w:w="2160" w:type="dxa"/>
          </w:tcPr>
          <w:p w14:paraId="0FFB2DBF" w14:textId="77777777" w:rsidR="00BB0356" w:rsidRDefault="00000000">
            <w:r>
              <w:t>8</w:t>
            </w:r>
          </w:p>
        </w:tc>
        <w:tc>
          <w:tcPr>
            <w:tcW w:w="2160" w:type="dxa"/>
          </w:tcPr>
          <w:p w14:paraId="3216BAC6" w14:textId="77777777" w:rsidR="00BB0356" w:rsidRDefault="00000000">
            <w:r>
              <w:t>Màn hình Quản trị phân quyền</w:t>
            </w:r>
          </w:p>
        </w:tc>
        <w:tc>
          <w:tcPr>
            <w:tcW w:w="2160" w:type="dxa"/>
          </w:tcPr>
          <w:p w14:paraId="2D081539" w14:textId="77777777" w:rsidR="00BB0356" w:rsidRDefault="00000000">
            <w:r>
              <w:t>Nhập liệu + tra cứu</w:t>
            </w:r>
          </w:p>
        </w:tc>
        <w:tc>
          <w:tcPr>
            <w:tcW w:w="2160" w:type="dxa"/>
          </w:tcPr>
          <w:p w14:paraId="2A22F6A3" w14:textId="77777777" w:rsidR="00BB0356" w:rsidRDefault="00000000">
            <w:r>
              <w:t>Quản lý người dùng, nhóm quyền, phân quyền chức năng</w:t>
            </w:r>
          </w:p>
        </w:tc>
      </w:tr>
      <w:tr w:rsidR="00BB0356" w14:paraId="70A15E12" w14:textId="77777777">
        <w:tc>
          <w:tcPr>
            <w:tcW w:w="2160" w:type="dxa"/>
          </w:tcPr>
          <w:p w14:paraId="6D23F38D" w14:textId="77777777" w:rsidR="00BB0356" w:rsidRDefault="00000000">
            <w:r>
              <w:t>9</w:t>
            </w:r>
          </w:p>
        </w:tc>
        <w:tc>
          <w:tcPr>
            <w:tcW w:w="2160" w:type="dxa"/>
          </w:tcPr>
          <w:p w14:paraId="17435EFD" w14:textId="77777777" w:rsidR="00BB0356" w:rsidRDefault="00000000">
            <w:r>
              <w:t>Màn hình Cấu hình máy in</w:t>
            </w:r>
          </w:p>
        </w:tc>
        <w:tc>
          <w:tcPr>
            <w:tcW w:w="2160" w:type="dxa"/>
          </w:tcPr>
          <w:p w14:paraId="0E9FBFA5" w14:textId="77777777" w:rsidR="00BB0356" w:rsidRDefault="00000000">
            <w:r>
              <w:t>Nhập liệu + cấu hình</w:t>
            </w:r>
          </w:p>
        </w:tc>
        <w:tc>
          <w:tcPr>
            <w:tcW w:w="2160" w:type="dxa"/>
          </w:tcPr>
          <w:p w14:paraId="2187C51B" w14:textId="77777777" w:rsidR="00BB0356" w:rsidRDefault="00000000">
            <w:r>
              <w:t>Cấu hình máy in, mẫu in, in thử</w:t>
            </w:r>
          </w:p>
        </w:tc>
      </w:tr>
      <w:tr w:rsidR="00BB0356" w14:paraId="32A8E58A" w14:textId="77777777">
        <w:tc>
          <w:tcPr>
            <w:tcW w:w="2160" w:type="dxa"/>
          </w:tcPr>
          <w:p w14:paraId="79A2BA64" w14:textId="77777777" w:rsidR="00BB0356" w:rsidRDefault="00000000">
            <w:r>
              <w:t>10</w:t>
            </w:r>
          </w:p>
        </w:tc>
        <w:tc>
          <w:tcPr>
            <w:tcW w:w="2160" w:type="dxa"/>
          </w:tcPr>
          <w:p w14:paraId="72D59738" w14:textId="77777777" w:rsidR="00BB0356" w:rsidRDefault="00000000">
            <w:r>
              <w:t>Màn hình Hướng dẫn sử dụng</w:t>
            </w:r>
          </w:p>
        </w:tc>
        <w:tc>
          <w:tcPr>
            <w:tcW w:w="2160" w:type="dxa"/>
          </w:tcPr>
          <w:p w14:paraId="07173A28" w14:textId="77777777" w:rsidR="00BB0356" w:rsidRDefault="00000000">
            <w:r>
              <w:t>Thông tin/hướng dẫn</w:t>
            </w:r>
          </w:p>
        </w:tc>
        <w:tc>
          <w:tcPr>
            <w:tcW w:w="2160" w:type="dxa"/>
          </w:tcPr>
          <w:p w14:paraId="211EB8EB" w14:textId="77777777" w:rsidR="00BB0356" w:rsidRDefault="00000000">
            <w:r>
              <w:t>Hiển thị hướng dẫn thao tác cho người dùng</w:t>
            </w:r>
          </w:p>
        </w:tc>
      </w:tr>
      <w:tr w:rsidR="00BB0356" w14:paraId="2C20B595" w14:textId="77777777">
        <w:tc>
          <w:tcPr>
            <w:tcW w:w="2160" w:type="dxa"/>
          </w:tcPr>
          <w:p w14:paraId="147AB4A1" w14:textId="77777777" w:rsidR="00BB0356" w:rsidRDefault="00000000">
            <w:r>
              <w:t>11</w:t>
            </w:r>
          </w:p>
        </w:tc>
        <w:tc>
          <w:tcPr>
            <w:tcW w:w="2160" w:type="dxa"/>
          </w:tcPr>
          <w:p w14:paraId="427041A1" w14:textId="77777777" w:rsidR="00BB0356" w:rsidRDefault="00000000">
            <w:r>
              <w:t>Màn hình Kiểm tra dung lượng</w:t>
            </w:r>
          </w:p>
        </w:tc>
        <w:tc>
          <w:tcPr>
            <w:tcW w:w="2160" w:type="dxa"/>
          </w:tcPr>
          <w:p w14:paraId="67929FB8" w14:textId="77777777" w:rsidR="00BB0356" w:rsidRDefault="00000000">
            <w:r>
              <w:t>Thông tin hệ thống</w:t>
            </w:r>
          </w:p>
        </w:tc>
        <w:tc>
          <w:tcPr>
            <w:tcW w:w="2160" w:type="dxa"/>
          </w:tcPr>
          <w:p w14:paraId="7F0634B3" w14:textId="77777777" w:rsidR="00BB0356" w:rsidRDefault="00000000">
            <w:r>
              <w:t>Hiển thị dung lượng DB và ổ đĩa</w:t>
            </w:r>
          </w:p>
        </w:tc>
      </w:tr>
      <w:tr w:rsidR="00BB0356" w14:paraId="1126020E" w14:textId="77777777">
        <w:tc>
          <w:tcPr>
            <w:tcW w:w="2160" w:type="dxa"/>
          </w:tcPr>
          <w:p w14:paraId="7DE2E706" w14:textId="77777777" w:rsidR="00BB0356" w:rsidRDefault="00000000">
            <w:r>
              <w:t>12</w:t>
            </w:r>
          </w:p>
        </w:tc>
        <w:tc>
          <w:tcPr>
            <w:tcW w:w="2160" w:type="dxa"/>
          </w:tcPr>
          <w:p w14:paraId="04C5BF7A" w14:textId="77777777" w:rsidR="00BB0356" w:rsidRDefault="00000000">
            <w:r>
              <w:t>Màn hình Thanh toán đơn</w:t>
            </w:r>
          </w:p>
        </w:tc>
        <w:tc>
          <w:tcPr>
            <w:tcW w:w="2160" w:type="dxa"/>
          </w:tcPr>
          <w:p w14:paraId="314F6D2F" w14:textId="77777777" w:rsidR="00BB0356" w:rsidRDefault="00000000">
            <w:r>
              <w:t>Hộp thoại nhập liệu</w:t>
            </w:r>
          </w:p>
        </w:tc>
        <w:tc>
          <w:tcPr>
            <w:tcW w:w="2160" w:type="dxa"/>
          </w:tcPr>
          <w:p w14:paraId="4F1C70F3" w14:textId="77777777" w:rsidR="00BB0356" w:rsidRDefault="00000000">
            <w:r>
              <w:t>Chốt thanh toán, tính tiền thối, chọn phương thức</w:t>
            </w:r>
          </w:p>
        </w:tc>
      </w:tr>
      <w:tr w:rsidR="00BB0356" w14:paraId="2FBC0345" w14:textId="77777777">
        <w:tc>
          <w:tcPr>
            <w:tcW w:w="2160" w:type="dxa"/>
          </w:tcPr>
          <w:p w14:paraId="7A299C83" w14:textId="77777777" w:rsidR="00BB0356" w:rsidRDefault="00000000">
            <w:r>
              <w:t>13</w:t>
            </w:r>
          </w:p>
        </w:tc>
        <w:tc>
          <w:tcPr>
            <w:tcW w:w="2160" w:type="dxa"/>
          </w:tcPr>
          <w:p w14:paraId="29664E18" w14:textId="77777777" w:rsidR="00BB0356" w:rsidRDefault="00000000">
            <w:r>
              <w:t>Màn hình Thêm/Sửa món</w:t>
            </w:r>
          </w:p>
        </w:tc>
        <w:tc>
          <w:tcPr>
            <w:tcW w:w="2160" w:type="dxa"/>
          </w:tcPr>
          <w:p w14:paraId="54CEB5FA" w14:textId="77777777" w:rsidR="00BB0356" w:rsidRDefault="00000000">
            <w:r>
              <w:t>Hộp thoại nhập liệu</w:t>
            </w:r>
          </w:p>
        </w:tc>
        <w:tc>
          <w:tcPr>
            <w:tcW w:w="2160" w:type="dxa"/>
          </w:tcPr>
          <w:p w14:paraId="192807B2" w14:textId="77777777" w:rsidR="00BB0356" w:rsidRDefault="00000000">
            <w:r>
              <w:t>Cập nhật thông tin chi tiết món hàng</w:t>
            </w:r>
          </w:p>
        </w:tc>
      </w:tr>
      <w:tr w:rsidR="00BB0356" w14:paraId="161B3D36" w14:textId="77777777">
        <w:tc>
          <w:tcPr>
            <w:tcW w:w="2160" w:type="dxa"/>
          </w:tcPr>
          <w:p w14:paraId="5AD62C1B" w14:textId="77777777" w:rsidR="00BB0356" w:rsidRDefault="00000000">
            <w:r>
              <w:t>14</w:t>
            </w:r>
          </w:p>
        </w:tc>
        <w:tc>
          <w:tcPr>
            <w:tcW w:w="2160" w:type="dxa"/>
          </w:tcPr>
          <w:p w14:paraId="6566F0EE" w14:textId="77777777" w:rsidR="00BB0356" w:rsidRDefault="00000000">
            <w:r>
              <w:t>Màn hình Chi tiết hóa đơn</w:t>
            </w:r>
          </w:p>
        </w:tc>
        <w:tc>
          <w:tcPr>
            <w:tcW w:w="2160" w:type="dxa"/>
          </w:tcPr>
          <w:p w14:paraId="3935D498" w14:textId="77777777" w:rsidR="00BB0356" w:rsidRDefault="00000000">
            <w:r>
              <w:t>Hộp thoại tra cứu</w:t>
            </w:r>
          </w:p>
        </w:tc>
        <w:tc>
          <w:tcPr>
            <w:tcW w:w="2160" w:type="dxa"/>
          </w:tcPr>
          <w:p w14:paraId="6129A7E7" w14:textId="77777777" w:rsidR="00BB0356" w:rsidRDefault="00000000">
            <w:r>
              <w:t>Hiển thị chi tiết các dòng món của hóa đơn</w:t>
            </w:r>
          </w:p>
        </w:tc>
      </w:tr>
      <w:tr w:rsidR="00BB0356" w14:paraId="78DFE80A" w14:textId="77777777">
        <w:tc>
          <w:tcPr>
            <w:tcW w:w="2160" w:type="dxa"/>
          </w:tcPr>
          <w:p w14:paraId="2E07F07F" w14:textId="77777777" w:rsidR="00BB0356" w:rsidRDefault="00000000">
            <w:r>
              <w:t>15</w:t>
            </w:r>
          </w:p>
        </w:tc>
        <w:tc>
          <w:tcPr>
            <w:tcW w:w="2160" w:type="dxa"/>
          </w:tcPr>
          <w:p w14:paraId="01A2149A" w14:textId="77777777" w:rsidR="00BB0356" w:rsidRDefault="00000000">
            <w:r>
              <w:t>Màn hình Xem trước in</w:t>
            </w:r>
          </w:p>
        </w:tc>
        <w:tc>
          <w:tcPr>
            <w:tcW w:w="2160" w:type="dxa"/>
          </w:tcPr>
          <w:p w14:paraId="41FD10F7" w14:textId="77777777" w:rsidR="00BB0356" w:rsidRDefault="00000000">
            <w:r>
              <w:t>Hộp thoại hiển thị</w:t>
            </w:r>
          </w:p>
        </w:tc>
        <w:tc>
          <w:tcPr>
            <w:tcW w:w="2160" w:type="dxa"/>
          </w:tcPr>
          <w:p w14:paraId="2480B657" w14:textId="77777777" w:rsidR="00BB0356" w:rsidRDefault="00000000">
            <w:r>
              <w:t>Xem trước nội dung in và chỉnh mức zoom</w:t>
            </w:r>
          </w:p>
        </w:tc>
      </w:tr>
    </w:tbl>
    <w:p w14:paraId="40D5CFED" w14:textId="77777777" w:rsidR="00BB0356" w:rsidRDefault="00BB0356"/>
    <w:p w14:paraId="6596A085" w14:textId="77777777" w:rsidR="00BB0356" w:rsidRDefault="00000000">
      <w:pPr>
        <w:pStyle w:val="Heading2"/>
      </w:pPr>
      <w:r>
        <w:lastRenderedPageBreak/>
        <w:t>5.3 Mô tả các màn hình</w:t>
      </w:r>
    </w:p>
    <w:p w14:paraId="5E98FDF5" w14:textId="77777777" w:rsidR="00BB0356" w:rsidRDefault="00BB0356"/>
    <w:p w14:paraId="2E539292" w14:textId="77777777" w:rsidR="00BB0356" w:rsidRDefault="00000000">
      <w:pPr>
        <w:pStyle w:val="Heading3"/>
      </w:pPr>
      <w:r>
        <w:t>5.3.1 Màn hình Đăng nhập (MH01)</w:t>
      </w:r>
    </w:p>
    <w:p w14:paraId="572ABA76" w14:textId="77777777" w:rsidR="00BB0356" w:rsidRDefault="00BB0356"/>
    <w:p w14:paraId="1D402F64" w14:textId="77777777" w:rsidR="00BB0356" w:rsidRDefault="00000000">
      <w:r>
        <w:t>**a. Giao diện**</w:t>
      </w:r>
    </w:p>
    <w:p w14:paraId="4266BFBB" w14:textId="77777777" w:rsidR="00BB0356" w:rsidRDefault="00BB0356"/>
    <w:p w14:paraId="7AD64FCF" w14:textId="77777777" w:rsidR="00BB0356" w:rsidRDefault="00000000">
      <w:pPr>
        <w:pStyle w:val="ListBullet"/>
      </w:pPr>
      <w:r>
        <w:t>Tiêu đề đăng nhập hệ thống.</w:t>
      </w:r>
    </w:p>
    <w:p w14:paraId="0AC0A11A" w14:textId="77777777" w:rsidR="00BB0356" w:rsidRDefault="00000000">
      <w:pPr>
        <w:pStyle w:val="ListBullet"/>
      </w:pPr>
      <w:r>
        <w:t>2 ô nhập tên đăng nhập/mật khẩu.</w:t>
      </w:r>
    </w:p>
    <w:p w14:paraId="1AF12150" w14:textId="77777777" w:rsidR="00BB0356" w:rsidRDefault="00000000">
      <w:pPr>
        <w:pStyle w:val="ListBullet"/>
      </w:pPr>
      <w:r>
        <w:t>Vùng thông báo lỗi đăng nhập.</w:t>
      </w:r>
    </w:p>
    <w:p w14:paraId="2F97BCC0" w14:textId="77777777" w:rsidR="00BB0356" w:rsidRDefault="00000000">
      <w:pPr>
        <w:pStyle w:val="ListBullet"/>
      </w:pPr>
      <w:r>
        <w:t>Nút Đăng nhập và Thoát.</w:t>
      </w:r>
    </w:p>
    <w:p w14:paraId="6B30DE8D" w14:textId="77777777" w:rsidR="00BB0356" w:rsidRDefault="00BB0356"/>
    <w:p w14:paraId="4CD6A808" w14:textId="77777777" w:rsidR="00BB0356" w:rsidRDefault="00000000">
      <w:r>
        <w:t>**b. Mô tả các đối tượng trên màn hình**</w:t>
      </w:r>
    </w:p>
    <w:p w14:paraId="61F90875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03"/>
        <w:gridCol w:w="1728"/>
        <w:gridCol w:w="1728"/>
        <w:gridCol w:w="1728"/>
      </w:tblGrid>
      <w:tr w:rsidR="00BB0356" w14:paraId="3FF125B8" w14:textId="77777777">
        <w:tc>
          <w:tcPr>
            <w:tcW w:w="1728" w:type="dxa"/>
          </w:tcPr>
          <w:p w14:paraId="29C64A45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371C03C5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48C97A14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745D1F1D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337F912C" w14:textId="77777777" w:rsidR="00BB0356" w:rsidRDefault="00000000">
            <w:r>
              <w:t>Chức năng</w:t>
            </w:r>
          </w:p>
        </w:tc>
      </w:tr>
      <w:tr w:rsidR="00BB0356" w14:paraId="368168EF" w14:textId="77777777">
        <w:tc>
          <w:tcPr>
            <w:tcW w:w="1728" w:type="dxa"/>
          </w:tcPr>
          <w:p w14:paraId="2140CA6E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4DA2957B" w14:textId="77777777" w:rsidR="00BB0356" w:rsidRDefault="00000000">
            <w:r>
              <w:t>`usernameField`</w:t>
            </w:r>
          </w:p>
        </w:tc>
        <w:tc>
          <w:tcPr>
            <w:tcW w:w="1728" w:type="dxa"/>
          </w:tcPr>
          <w:p w14:paraId="714D8060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4542C3E8" w14:textId="77777777" w:rsidR="00BB0356" w:rsidRDefault="00000000">
            <w:r>
              <w:t>Không rỗng</w:t>
            </w:r>
          </w:p>
        </w:tc>
        <w:tc>
          <w:tcPr>
            <w:tcW w:w="1728" w:type="dxa"/>
          </w:tcPr>
          <w:p w14:paraId="2D627DD0" w14:textId="77777777" w:rsidR="00BB0356" w:rsidRDefault="00000000">
            <w:r>
              <w:t>Nhập tên đăng nhập</w:t>
            </w:r>
          </w:p>
        </w:tc>
      </w:tr>
      <w:tr w:rsidR="00BB0356" w14:paraId="7EC2B51A" w14:textId="77777777">
        <w:tc>
          <w:tcPr>
            <w:tcW w:w="1728" w:type="dxa"/>
          </w:tcPr>
          <w:p w14:paraId="1DA36088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1FBB14BB" w14:textId="77777777" w:rsidR="00BB0356" w:rsidRDefault="00000000">
            <w:r>
              <w:t>`passwordField`</w:t>
            </w:r>
          </w:p>
        </w:tc>
        <w:tc>
          <w:tcPr>
            <w:tcW w:w="1728" w:type="dxa"/>
          </w:tcPr>
          <w:p w14:paraId="6716FCCF" w14:textId="77777777" w:rsidR="00BB0356" w:rsidRDefault="00000000">
            <w:r>
              <w:t>PasswordField</w:t>
            </w:r>
          </w:p>
        </w:tc>
        <w:tc>
          <w:tcPr>
            <w:tcW w:w="1728" w:type="dxa"/>
          </w:tcPr>
          <w:p w14:paraId="77ED77D9" w14:textId="77777777" w:rsidR="00BB0356" w:rsidRDefault="00000000">
            <w:r>
              <w:t>Không rỗng</w:t>
            </w:r>
          </w:p>
        </w:tc>
        <w:tc>
          <w:tcPr>
            <w:tcW w:w="1728" w:type="dxa"/>
          </w:tcPr>
          <w:p w14:paraId="6C1BBA30" w14:textId="77777777" w:rsidR="00BB0356" w:rsidRDefault="00000000">
            <w:r>
              <w:t>Nhập mật khẩu</w:t>
            </w:r>
          </w:p>
        </w:tc>
      </w:tr>
      <w:tr w:rsidR="00BB0356" w14:paraId="294EDF93" w14:textId="77777777">
        <w:tc>
          <w:tcPr>
            <w:tcW w:w="1728" w:type="dxa"/>
          </w:tcPr>
          <w:p w14:paraId="0EAA956B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4132DDCC" w14:textId="77777777" w:rsidR="00BB0356" w:rsidRDefault="00000000">
            <w:r>
              <w:t>`messageLabel`</w:t>
            </w:r>
          </w:p>
        </w:tc>
        <w:tc>
          <w:tcPr>
            <w:tcW w:w="1728" w:type="dxa"/>
          </w:tcPr>
          <w:p w14:paraId="5773B03A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0C3C881A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093DF78F" w14:textId="77777777" w:rsidR="00BB0356" w:rsidRDefault="00000000">
            <w:r>
              <w:t>Hiển thị lỗi/thông báo</w:t>
            </w:r>
          </w:p>
        </w:tc>
      </w:tr>
      <w:tr w:rsidR="00BB0356" w14:paraId="59A7A560" w14:textId="77777777">
        <w:tc>
          <w:tcPr>
            <w:tcW w:w="1728" w:type="dxa"/>
          </w:tcPr>
          <w:p w14:paraId="51E3CDD6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2B5C76DE" w14:textId="77777777" w:rsidR="00BB0356" w:rsidRDefault="00000000">
            <w:r>
              <w:t>`onLoginClick`</w:t>
            </w:r>
          </w:p>
        </w:tc>
        <w:tc>
          <w:tcPr>
            <w:tcW w:w="1728" w:type="dxa"/>
          </w:tcPr>
          <w:p w14:paraId="1548DA40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26E97430" w14:textId="77777777" w:rsidR="00BB0356" w:rsidRDefault="00000000">
            <w:r>
              <w:t>Kiểm tra đầu vào</w:t>
            </w:r>
          </w:p>
        </w:tc>
        <w:tc>
          <w:tcPr>
            <w:tcW w:w="1728" w:type="dxa"/>
          </w:tcPr>
          <w:p w14:paraId="651B0BFC" w14:textId="77777777" w:rsidR="00BB0356" w:rsidRDefault="00000000">
            <w:r>
              <w:t>Thực hiện đăng nhập</w:t>
            </w:r>
          </w:p>
        </w:tc>
      </w:tr>
      <w:tr w:rsidR="00BB0356" w14:paraId="716AD072" w14:textId="77777777">
        <w:tc>
          <w:tcPr>
            <w:tcW w:w="1728" w:type="dxa"/>
          </w:tcPr>
          <w:p w14:paraId="0F80441F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46C2107C" w14:textId="77777777" w:rsidR="00BB0356" w:rsidRDefault="00000000">
            <w:r>
              <w:t>`onCancelClick`</w:t>
            </w:r>
          </w:p>
        </w:tc>
        <w:tc>
          <w:tcPr>
            <w:tcW w:w="1728" w:type="dxa"/>
          </w:tcPr>
          <w:p w14:paraId="1DFF39DE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35BC4CD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5299CD6E" w14:textId="77777777" w:rsidR="00BB0356" w:rsidRDefault="00000000">
            <w:r>
              <w:t>Thoát màn hình đăng nhập</w:t>
            </w:r>
          </w:p>
        </w:tc>
      </w:tr>
    </w:tbl>
    <w:p w14:paraId="29CB9D4D" w14:textId="77777777" w:rsidR="00BB0356" w:rsidRDefault="00BB0356"/>
    <w:p w14:paraId="035E5E6E" w14:textId="77777777" w:rsidR="00BB0356" w:rsidRDefault="00000000">
      <w:pPr>
        <w:pStyle w:val="Heading3"/>
      </w:pPr>
      <w:r>
        <w:t>5.3.2 Màn hình Quản lý chính (MH02)</w:t>
      </w:r>
    </w:p>
    <w:p w14:paraId="56595210" w14:textId="77777777" w:rsidR="00BB0356" w:rsidRDefault="00BB0356"/>
    <w:p w14:paraId="3BAE212E" w14:textId="77777777" w:rsidR="00BB0356" w:rsidRDefault="00000000">
      <w:r>
        <w:t>**a. Giao diện**</w:t>
      </w:r>
    </w:p>
    <w:p w14:paraId="223BB4BC" w14:textId="77777777" w:rsidR="00BB0356" w:rsidRDefault="00BB0356"/>
    <w:p w14:paraId="67914DA9" w14:textId="77777777" w:rsidR="00BB0356" w:rsidRDefault="00000000">
      <w:pPr>
        <w:pStyle w:val="ListBullet"/>
      </w:pPr>
      <w:r>
        <w:t>Thanh menu gồm Hệ thống, Quản lý, Trợ giúp.</w:t>
      </w:r>
    </w:p>
    <w:p w14:paraId="4C5D4388" w14:textId="77777777" w:rsidR="00BB0356" w:rsidRDefault="00000000">
      <w:pPr>
        <w:pStyle w:val="ListBullet"/>
      </w:pPr>
      <w:r>
        <w:t>Vùng nội dung trung tâm `contentPane` hiển thị màn hình con theo điều hướng.</w:t>
      </w:r>
    </w:p>
    <w:p w14:paraId="30F48AE7" w14:textId="77777777" w:rsidR="00BB0356" w:rsidRDefault="00BB0356"/>
    <w:p w14:paraId="3081993C" w14:textId="77777777" w:rsidR="00BB0356" w:rsidRDefault="00000000">
      <w:r>
        <w:t>**b. Mô tả các đối tượng trên màn hình**</w:t>
      </w:r>
    </w:p>
    <w:p w14:paraId="76E05A0D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3722"/>
        <w:gridCol w:w="1452"/>
        <w:gridCol w:w="1273"/>
        <w:gridCol w:w="1266"/>
      </w:tblGrid>
      <w:tr w:rsidR="00BB0356" w14:paraId="45DB7C78" w14:textId="77777777">
        <w:tc>
          <w:tcPr>
            <w:tcW w:w="1728" w:type="dxa"/>
          </w:tcPr>
          <w:p w14:paraId="17EB9AF6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44A49B1F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79DFC03C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17DEC50C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583A0B97" w14:textId="77777777" w:rsidR="00BB0356" w:rsidRDefault="00000000">
            <w:r>
              <w:t>Chức năng</w:t>
            </w:r>
          </w:p>
        </w:tc>
      </w:tr>
      <w:tr w:rsidR="00BB0356" w14:paraId="1AE2BA3D" w14:textId="77777777">
        <w:tc>
          <w:tcPr>
            <w:tcW w:w="1728" w:type="dxa"/>
          </w:tcPr>
          <w:p w14:paraId="1042CE8E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6DFAD195" w14:textId="77777777" w:rsidR="00BB0356" w:rsidRDefault="00000000">
            <w:r>
              <w:t>`contentPane`</w:t>
            </w:r>
          </w:p>
        </w:tc>
        <w:tc>
          <w:tcPr>
            <w:tcW w:w="1728" w:type="dxa"/>
          </w:tcPr>
          <w:p w14:paraId="4A474394" w14:textId="77777777" w:rsidR="00BB0356" w:rsidRDefault="00000000">
            <w:r>
              <w:t>StackPane</w:t>
            </w:r>
          </w:p>
        </w:tc>
        <w:tc>
          <w:tcPr>
            <w:tcW w:w="1728" w:type="dxa"/>
          </w:tcPr>
          <w:p w14:paraId="2AF867BF" w14:textId="77777777" w:rsidR="00BB0356" w:rsidRDefault="00000000">
            <w:r>
              <w:t>Luôn có màn hình con</w:t>
            </w:r>
          </w:p>
        </w:tc>
        <w:tc>
          <w:tcPr>
            <w:tcW w:w="1728" w:type="dxa"/>
          </w:tcPr>
          <w:p w14:paraId="16B0E235" w14:textId="77777777" w:rsidR="00BB0356" w:rsidRDefault="00000000">
            <w:r>
              <w:t>Vùng hiển thị nội dung nghiệp vụ</w:t>
            </w:r>
          </w:p>
        </w:tc>
      </w:tr>
      <w:tr w:rsidR="00BB0356" w14:paraId="49398F64" w14:textId="77777777">
        <w:tc>
          <w:tcPr>
            <w:tcW w:w="1728" w:type="dxa"/>
          </w:tcPr>
          <w:p w14:paraId="070F655E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74B08B41" w14:textId="77777777" w:rsidR="00BB0356" w:rsidRDefault="00000000">
            <w:r>
              <w:t>`showOrderScreen`</w:t>
            </w:r>
          </w:p>
        </w:tc>
        <w:tc>
          <w:tcPr>
            <w:tcW w:w="1728" w:type="dxa"/>
          </w:tcPr>
          <w:p w14:paraId="33DB4116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7D5CC839" w14:textId="77777777" w:rsidR="00BB0356" w:rsidRDefault="00000000">
            <w:r>
              <w:t>Quyền truy cập</w:t>
            </w:r>
          </w:p>
        </w:tc>
        <w:tc>
          <w:tcPr>
            <w:tcW w:w="1728" w:type="dxa"/>
          </w:tcPr>
          <w:p w14:paraId="6B7A2DBD" w14:textId="77777777" w:rsidR="00BB0356" w:rsidRDefault="00000000">
            <w:r>
              <w:t>Mở màn hình đơn hàng</w:t>
            </w:r>
          </w:p>
        </w:tc>
      </w:tr>
      <w:tr w:rsidR="00BB0356" w14:paraId="2982691E" w14:textId="77777777">
        <w:tc>
          <w:tcPr>
            <w:tcW w:w="1728" w:type="dxa"/>
          </w:tcPr>
          <w:p w14:paraId="403EC02D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425F57D0" w14:textId="77777777" w:rsidR="00BB0356" w:rsidRDefault="00000000">
            <w:r>
              <w:t>`showDashboardScreen`</w:t>
            </w:r>
          </w:p>
        </w:tc>
        <w:tc>
          <w:tcPr>
            <w:tcW w:w="1728" w:type="dxa"/>
          </w:tcPr>
          <w:p w14:paraId="5EB89BC1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6B3C291B" w14:textId="77777777" w:rsidR="00BB0356" w:rsidRDefault="00000000">
            <w:r>
              <w:t>Quyền truy cập</w:t>
            </w:r>
          </w:p>
        </w:tc>
        <w:tc>
          <w:tcPr>
            <w:tcW w:w="1728" w:type="dxa"/>
          </w:tcPr>
          <w:p w14:paraId="7E01E385" w14:textId="77777777" w:rsidR="00BB0356" w:rsidRDefault="00000000">
            <w:r>
              <w:t>Mở màn hình thống kê</w:t>
            </w:r>
          </w:p>
        </w:tc>
      </w:tr>
      <w:tr w:rsidR="00BB0356" w14:paraId="426E4C8E" w14:textId="77777777">
        <w:tc>
          <w:tcPr>
            <w:tcW w:w="1728" w:type="dxa"/>
          </w:tcPr>
          <w:p w14:paraId="0B076ADC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369B2DEC" w14:textId="77777777" w:rsidR="00BB0356" w:rsidRDefault="00000000">
            <w:r>
              <w:t>`showMenuManagementScreen`</w:t>
            </w:r>
          </w:p>
        </w:tc>
        <w:tc>
          <w:tcPr>
            <w:tcW w:w="1728" w:type="dxa"/>
          </w:tcPr>
          <w:p w14:paraId="7A3D92D1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27366532" w14:textId="77777777" w:rsidR="00BB0356" w:rsidRDefault="00000000">
            <w:r>
              <w:t>Theo quyền</w:t>
            </w:r>
          </w:p>
        </w:tc>
        <w:tc>
          <w:tcPr>
            <w:tcW w:w="1728" w:type="dxa"/>
          </w:tcPr>
          <w:p w14:paraId="6CD50002" w14:textId="77777777" w:rsidR="00BB0356" w:rsidRDefault="00000000">
            <w:r>
              <w:t>Mở quản lý menu</w:t>
            </w:r>
          </w:p>
        </w:tc>
      </w:tr>
      <w:tr w:rsidR="00BB0356" w14:paraId="1024B088" w14:textId="77777777">
        <w:tc>
          <w:tcPr>
            <w:tcW w:w="1728" w:type="dxa"/>
          </w:tcPr>
          <w:p w14:paraId="1C7BB8EF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51725807" w14:textId="77777777" w:rsidR="00BB0356" w:rsidRDefault="00000000">
            <w:r>
              <w:t>`showCustomerManagementScreen`</w:t>
            </w:r>
          </w:p>
        </w:tc>
        <w:tc>
          <w:tcPr>
            <w:tcW w:w="1728" w:type="dxa"/>
          </w:tcPr>
          <w:p w14:paraId="2AA7EF05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07894A91" w14:textId="77777777" w:rsidR="00BB0356" w:rsidRDefault="00000000">
            <w:r>
              <w:t>Theo quyền</w:t>
            </w:r>
          </w:p>
        </w:tc>
        <w:tc>
          <w:tcPr>
            <w:tcW w:w="1728" w:type="dxa"/>
          </w:tcPr>
          <w:p w14:paraId="38FE558C" w14:textId="77777777" w:rsidR="00BB0356" w:rsidRDefault="00000000">
            <w:r>
              <w:t>Mở quản lý khách hàng</w:t>
            </w:r>
          </w:p>
        </w:tc>
      </w:tr>
      <w:tr w:rsidR="00BB0356" w14:paraId="5EB7D5F5" w14:textId="77777777">
        <w:tc>
          <w:tcPr>
            <w:tcW w:w="1728" w:type="dxa"/>
          </w:tcPr>
          <w:p w14:paraId="6A950E9F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735ED2F5" w14:textId="77777777" w:rsidR="00BB0356" w:rsidRDefault="00000000">
            <w:r>
              <w:t>`showTableManagementScreen`</w:t>
            </w:r>
          </w:p>
        </w:tc>
        <w:tc>
          <w:tcPr>
            <w:tcW w:w="1728" w:type="dxa"/>
          </w:tcPr>
          <w:p w14:paraId="17D0021C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21ED9E73" w14:textId="77777777" w:rsidR="00BB0356" w:rsidRDefault="00000000">
            <w:r>
              <w:t>Theo quyền</w:t>
            </w:r>
          </w:p>
        </w:tc>
        <w:tc>
          <w:tcPr>
            <w:tcW w:w="1728" w:type="dxa"/>
          </w:tcPr>
          <w:p w14:paraId="33E4770C" w14:textId="77777777" w:rsidR="00BB0356" w:rsidRDefault="00000000">
            <w:r>
              <w:t>Mở quản lý bàn</w:t>
            </w:r>
          </w:p>
        </w:tc>
      </w:tr>
      <w:tr w:rsidR="00BB0356" w14:paraId="5817DF0E" w14:textId="77777777">
        <w:tc>
          <w:tcPr>
            <w:tcW w:w="1728" w:type="dxa"/>
          </w:tcPr>
          <w:p w14:paraId="4D980699" w14:textId="77777777" w:rsidR="00BB0356" w:rsidRDefault="00000000">
            <w:r>
              <w:t>7</w:t>
            </w:r>
          </w:p>
        </w:tc>
        <w:tc>
          <w:tcPr>
            <w:tcW w:w="1728" w:type="dxa"/>
          </w:tcPr>
          <w:p w14:paraId="5C41F951" w14:textId="77777777" w:rsidR="00BB0356" w:rsidRDefault="00000000">
            <w:r>
              <w:t>`showAdminManagementScreen`</w:t>
            </w:r>
          </w:p>
        </w:tc>
        <w:tc>
          <w:tcPr>
            <w:tcW w:w="1728" w:type="dxa"/>
          </w:tcPr>
          <w:p w14:paraId="6A067B2E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15B07CFD" w14:textId="77777777" w:rsidR="00BB0356" w:rsidRDefault="00000000">
            <w:r>
              <w:t>Admin</w:t>
            </w:r>
          </w:p>
        </w:tc>
        <w:tc>
          <w:tcPr>
            <w:tcW w:w="1728" w:type="dxa"/>
          </w:tcPr>
          <w:p w14:paraId="2EB7B141" w14:textId="77777777" w:rsidR="00BB0356" w:rsidRDefault="00000000">
            <w:r>
              <w:t>Mở quản trị phân quyền</w:t>
            </w:r>
          </w:p>
        </w:tc>
      </w:tr>
      <w:tr w:rsidR="00BB0356" w14:paraId="32348C9B" w14:textId="77777777">
        <w:tc>
          <w:tcPr>
            <w:tcW w:w="1728" w:type="dxa"/>
          </w:tcPr>
          <w:p w14:paraId="26D51120" w14:textId="77777777" w:rsidR="00BB0356" w:rsidRDefault="00000000">
            <w:r>
              <w:t>8</w:t>
            </w:r>
          </w:p>
        </w:tc>
        <w:tc>
          <w:tcPr>
            <w:tcW w:w="1728" w:type="dxa"/>
          </w:tcPr>
          <w:p w14:paraId="56FEC7D3" w14:textId="77777777" w:rsidR="00BB0356" w:rsidRDefault="00000000">
            <w:r>
              <w:t>`showPrinterConfigScreen`</w:t>
            </w:r>
          </w:p>
        </w:tc>
        <w:tc>
          <w:tcPr>
            <w:tcW w:w="1728" w:type="dxa"/>
          </w:tcPr>
          <w:p w14:paraId="0744C345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7403EAD5" w14:textId="77777777" w:rsidR="00BB0356" w:rsidRDefault="00000000">
            <w:r>
              <w:t>Theo quyền</w:t>
            </w:r>
          </w:p>
        </w:tc>
        <w:tc>
          <w:tcPr>
            <w:tcW w:w="1728" w:type="dxa"/>
          </w:tcPr>
          <w:p w14:paraId="5554D321" w14:textId="77777777" w:rsidR="00BB0356" w:rsidRDefault="00000000">
            <w:r>
              <w:t>Mở cấu hình máy in</w:t>
            </w:r>
          </w:p>
        </w:tc>
      </w:tr>
      <w:tr w:rsidR="00BB0356" w14:paraId="2C44B415" w14:textId="77777777">
        <w:tc>
          <w:tcPr>
            <w:tcW w:w="1728" w:type="dxa"/>
          </w:tcPr>
          <w:p w14:paraId="2502D434" w14:textId="77777777" w:rsidR="00BB0356" w:rsidRDefault="00000000">
            <w:r>
              <w:t>9</w:t>
            </w:r>
          </w:p>
        </w:tc>
        <w:tc>
          <w:tcPr>
            <w:tcW w:w="1728" w:type="dxa"/>
          </w:tcPr>
          <w:p w14:paraId="789383B6" w14:textId="77777777" w:rsidR="00BB0356" w:rsidRDefault="00000000">
            <w:r>
              <w:t>`showUserGuideScreen`</w:t>
            </w:r>
          </w:p>
        </w:tc>
        <w:tc>
          <w:tcPr>
            <w:tcW w:w="1728" w:type="dxa"/>
          </w:tcPr>
          <w:p w14:paraId="4E30DF7E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43FAC0B6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05BFDB17" w14:textId="77777777" w:rsidR="00BB0356" w:rsidRDefault="00000000">
            <w:r>
              <w:t>Mở hướng dẫn sử dụng</w:t>
            </w:r>
          </w:p>
        </w:tc>
      </w:tr>
      <w:tr w:rsidR="00BB0356" w14:paraId="314F3F81" w14:textId="77777777">
        <w:tc>
          <w:tcPr>
            <w:tcW w:w="1728" w:type="dxa"/>
          </w:tcPr>
          <w:p w14:paraId="62BD6258" w14:textId="77777777" w:rsidR="00BB0356" w:rsidRDefault="00000000">
            <w:r>
              <w:t>10</w:t>
            </w:r>
          </w:p>
        </w:tc>
        <w:tc>
          <w:tcPr>
            <w:tcW w:w="1728" w:type="dxa"/>
          </w:tcPr>
          <w:p w14:paraId="1672A635" w14:textId="77777777" w:rsidR="00BB0356" w:rsidRDefault="00000000">
            <w:r>
              <w:t>`showStorageUsageDialog`</w:t>
            </w:r>
          </w:p>
        </w:tc>
        <w:tc>
          <w:tcPr>
            <w:tcW w:w="1728" w:type="dxa"/>
          </w:tcPr>
          <w:p w14:paraId="475F09BC" w14:textId="77777777" w:rsidR="00BB0356" w:rsidRDefault="00000000">
            <w:r>
              <w:t>MenuItem action</w:t>
            </w:r>
          </w:p>
        </w:tc>
        <w:tc>
          <w:tcPr>
            <w:tcW w:w="1728" w:type="dxa"/>
          </w:tcPr>
          <w:p w14:paraId="240539E8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778B2D21" w14:textId="77777777" w:rsidR="00BB0356" w:rsidRDefault="00000000">
            <w:r>
              <w:t>Mở kiểm tra dung lượng</w:t>
            </w:r>
          </w:p>
        </w:tc>
      </w:tr>
    </w:tbl>
    <w:p w14:paraId="4843FCB9" w14:textId="77777777" w:rsidR="00BB0356" w:rsidRDefault="00BB0356"/>
    <w:p w14:paraId="73431C45" w14:textId="77777777" w:rsidR="00BB0356" w:rsidRDefault="00000000">
      <w:pPr>
        <w:pStyle w:val="Heading3"/>
      </w:pPr>
      <w:r>
        <w:t>5.3.3 Màn hình Đơn hàng - Thu ngân (MH03)</w:t>
      </w:r>
    </w:p>
    <w:p w14:paraId="70A085D0" w14:textId="77777777" w:rsidR="00BB0356" w:rsidRDefault="00BB0356"/>
    <w:p w14:paraId="593A7B6A" w14:textId="77777777" w:rsidR="00BB0356" w:rsidRDefault="00000000">
      <w:r>
        <w:t>**a. Giao diện**</w:t>
      </w:r>
    </w:p>
    <w:p w14:paraId="339D7F47" w14:textId="77777777" w:rsidR="00BB0356" w:rsidRDefault="00BB0356"/>
    <w:p w14:paraId="3C28A49B" w14:textId="77777777" w:rsidR="00BB0356" w:rsidRDefault="00000000">
      <w:pPr>
        <w:pStyle w:val="ListBullet"/>
      </w:pPr>
      <w:r>
        <w:t>Header tìm kiếm món và nhập nhanh số lượng.</w:t>
      </w:r>
    </w:p>
    <w:p w14:paraId="7E3F91AA" w14:textId="77777777" w:rsidR="00BB0356" w:rsidRDefault="00000000">
      <w:pPr>
        <w:pStyle w:val="ListBullet"/>
      </w:pPr>
      <w:r>
        <w:t>Khu danh sách món theo danh mục.</w:t>
      </w:r>
    </w:p>
    <w:p w14:paraId="67C43246" w14:textId="77777777" w:rsidR="00BB0356" w:rsidRDefault="00000000">
      <w:pPr>
        <w:pStyle w:val="ListBullet"/>
      </w:pPr>
      <w:r>
        <w:t>Khu bảng chi tiết order với cột linh hoạt.</w:t>
      </w:r>
    </w:p>
    <w:p w14:paraId="6CC989A9" w14:textId="77777777" w:rsidR="00BB0356" w:rsidRDefault="00000000">
      <w:pPr>
        <w:pStyle w:val="ListBullet"/>
      </w:pPr>
      <w:r>
        <w:t>Khu tổng tiền/giảm giá/thành tiền.</w:t>
      </w:r>
    </w:p>
    <w:p w14:paraId="0AB2F742" w14:textId="77777777" w:rsidR="00BB0356" w:rsidRDefault="00000000">
      <w:pPr>
        <w:pStyle w:val="ListBullet"/>
      </w:pPr>
      <w:r>
        <w:t>Khu tác vụ: in bếp, in lại, in phiếu tạm, thanh toán.</w:t>
      </w:r>
    </w:p>
    <w:p w14:paraId="0EC450F5" w14:textId="77777777" w:rsidR="00BB0356" w:rsidRDefault="00000000">
      <w:pPr>
        <w:pStyle w:val="ListBullet"/>
      </w:pPr>
      <w:r>
        <w:lastRenderedPageBreak/>
        <w:t>Khu danh sách bàn và bộ lọc trạng thái bàn.</w:t>
      </w:r>
    </w:p>
    <w:p w14:paraId="1C628067" w14:textId="77777777" w:rsidR="00BB0356" w:rsidRDefault="00BB0356"/>
    <w:p w14:paraId="09E4A824" w14:textId="77777777" w:rsidR="00BB0356" w:rsidRDefault="00000000">
      <w:r>
        <w:t>**b. Mô tả các đối tượng trên màn hình**</w:t>
      </w:r>
    </w:p>
    <w:p w14:paraId="241333D0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2856"/>
        <w:gridCol w:w="1667"/>
        <w:gridCol w:w="1558"/>
        <w:gridCol w:w="1417"/>
      </w:tblGrid>
      <w:tr w:rsidR="00BB0356" w14:paraId="5DBF7DCF" w14:textId="77777777">
        <w:tc>
          <w:tcPr>
            <w:tcW w:w="1728" w:type="dxa"/>
          </w:tcPr>
          <w:p w14:paraId="0FB77806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0C844045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48A2527C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16433A76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2C268B6C" w14:textId="77777777" w:rsidR="00BB0356" w:rsidRDefault="00000000">
            <w:r>
              <w:t>Chức năng</w:t>
            </w:r>
          </w:p>
        </w:tc>
      </w:tr>
      <w:tr w:rsidR="00BB0356" w14:paraId="69DAECF0" w14:textId="77777777">
        <w:tc>
          <w:tcPr>
            <w:tcW w:w="1728" w:type="dxa"/>
          </w:tcPr>
          <w:p w14:paraId="164A444B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3A2ABFC6" w14:textId="77777777" w:rsidR="00BB0356" w:rsidRDefault="00000000">
            <w:r>
              <w:t>`searchField`</w:t>
            </w:r>
          </w:p>
        </w:tc>
        <w:tc>
          <w:tcPr>
            <w:tcW w:w="1728" w:type="dxa"/>
          </w:tcPr>
          <w:p w14:paraId="150BD032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013EC9A9" w14:textId="77777777" w:rsidR="00BB0356" w:rsidRDefault="00000000">
            <w:r>
              <w:t>Nhập tự do, tìm realtime</w:t>
            </w:r>
          </w:p>
        </w:tc>
        <w:tc>
          <w:tcPr>
            <w:tcW w:w="1728" w:type="dxa"/>
          </w:tcPr>
          <w:p w14:paraId="60CB1469" w14:textId="77777777" w:rsidR="00BB0356" w:rsidRDefault="00000000">
            <w:r>
              <w:t>Tìm món</w:t>
            </w:r>
          </w:p>
        </w:tc>
      </w:tr>
      <w:tr w:rsidR="00BB0356" w14:paraId="4BDAF59E" w14:textId="77777777">
        <w:tc>
          <w:tcPr>
            <w:tcW w:w="1728" w:type="dxa"/>
          </w:tcPr>
          <w:p w14:paraId="0EC0B4F7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11EB324A" w14:textId="77777777" w:rsidR="00BB0356" w:rsidRDefault="00000000">
            <w:r>
              <w:t>`quickQuantityField`</w:t>
            </w:r>
          </w:p>
        </w:tc>
        <w:tc>
          <w:tcPr>
            <w:tcW w:w="1728" w:type="dxa"/>
          </w:tcPr>
          <w:p w14:paraId="06F4EA19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7CC570CF" w14:textId="77777777" w:rsidR="00BB0356" w:rsidRDefault="00000000">
            <w:r>
              <w:t>Số nguyên dương</w:t>
            </w:r>
          </w:p>
        </w:tc>
        <w:tc>
          <w:tcPr>
            <w:tcW w:w="1728" w:type="dxa"/>
          </w:tcPr>
          <w:p w14:paraId="3D85AA16" w14:textId="77777777" w:rsidR="00BB0356" w:rsidRDefault="00000000">
            <w:r>
              <w:t>Số lượng thêm nhanh</w:t>
            </w:r>
          </w:p>
        </w:tc>
      </w:tr>
      <w:tr w:rsidR="00BB0356" w14:paraId="1523D878" w14:textId="77777777">
        <w:tc>
          <w:tcPr>
            <w:tcW w:w="1728" w:type="dxa"/>
          </w:tcPr>
          <w:p w14:paraId="2A0D9042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6563EFFE" w14:textId="77777777" w:rsidR="00BB0356" w:rsidRDefault="00000000">
            <w:r>
              <w:t>`menuItemsContainer`</w:t>
            </w:r>
          </w:p>
        </w:tc>
        <w:tc>
          <w:tcPr>
            <w:tcW w:w="1728" w:type="dxa"/>
          </w:tcPr>
          <w:p w14:paraId="45FAD012" w14:textId="77777777" w:rsidR="00BB0356" w:rsidRDefault="00000000">
            <w:r>
              <w:t>FlowPane</w:t>
            </w:r>
          </w:p>
        </w:tc>
        <w:tc>
          <w:tcPr>
            <w:tcW w:w="1728" w:type="dxa"/>
          </w:tcPr>
          <w:p w14:paraId="420D127D" w14:textId="77777777" w:rsidR="00BB0356" w:rsidRDefault="00000000">
            <w:r>
              <w:t>Dữ liệu động</w:t>
            </w:r>
          </w:p>
        </w:tc>
        <w:tc>
          <w:tcPr>
            <w:tcW w:w="1728" w:type="dxa"/>
          </w:tcPr>
          <w:p w14:paraId="0A8B17FC" w14:textId="77777777" w:rsidR="00BB0356" w:rsidRDefault="00000000">
            <w:r>
              <w:t>Hiển thị card món</w:t>
            </w:r>
          </w:p>
        </w:tc>
      </w:tr>
      <w:tr w:rsidR="00BB0356" w14:paraId="150DF81E" w14:textId="77777777">
        <w:tc>
          <w:tcPr>
            <w:tcW w:w="1728" w:type="dxa"/>
          </w:tcPr>
          <w:p w14:paraId="1B3436BB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3D24742F" w14:textId="77777777" w:rsidR="00BB0356" w:rsidRDefault="00000000">
            <w:r>
              <w:t>`orderItemsTable`</w:t>
            </w:r>
          </w:p>
        </w:tc>
        <w:tc>
          <w:tcPr>
            <w:tcW w:w="1728" w:type="dxa"/>
          </w:tcPr>
          <w:p w14:paraId="3A89F728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59DB8954" w14:textId="77777777" w:rsidR="00BB0356" w:rsidRDefault="00000000">
            <w:r>
              <w:t>Chọn bàn trước khi thao tác</w:t>
            </w:r>
          </w:p>
        </w:tc>
        <w:tc>
          <w:tcPr>
            <w:tcW w:w="1728" w:type="dxa"/>
          </w:tcPr>
          <w:p w14:paraId="56304683" w14:textId="77777777" w:rsidR="00BB0356" w:rsidRDefault="00000000">
            <w:r>
              <w:t>Hiển thị món trong order</w:t>
            </w:r>
          </w:p>
        </w:tc>
      </w:tr>
      <w:tr w:rsidR="00BB0356" w14:paraId="31E15243" w14:textId="77777777">
        <w:tc>
          <w:tcPr>
            <w:tcW w:w="1728" w:type="dxa"/>
          </w:tcPr>
          <w:p w14:paraId="53F45949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60121CCF" w14:textId="77777777" w:rsidR="00BB0356" w:rsidRDefault="00000000">
            <w:r>
              <w:t>`discountField`</w:t>
            </w:r>
          </w:p>
        </w:tc>
        <w:tc>
          <w:tcPr>
            <w:tcW w:w="1728" w:type="dxa"/>
          </w:tcPr>
          <w:p w14:paraId="31E8227E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318007D4" w14:textId="77777777" w:rsidR="00BB0356" w:rsidRDefault="00000000">
            <w:r>
              <w:t>Số &gt;= 0</w:t>
            </w:r>
          </w:p>
        </w:tc>
        <w:tc>
          <w:tcPr>
            <w:tcW w:w="1728" w:type="dxa"/>
          </w:tcPr>
          <w:p w14:paraId="17B91181" w14:textId="77777777" w:rsidR="00BB0356" w:rsidRDefault="00000000">
            <w:r>
              <w:t>Nhập giảm giá</w:t>
            </w:r>
          </w:p>
        </w:tc>
      </w:tr>
      <w:tr w:rsidR="00BB0356" w14:paraId="25A4A95D" w14:textId="77777777">
        <w:tc>
          <w:tcPr>
            <w:tcW w:w="1728" w:type="dxa"/>
          </w:tcPr>
          <w:p w14:paraId="2C1DAA5C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091D52FB" w14:textId="77777777" w:rsidR="00BB0356" w:rsidRDefault="00000000">
            <w:r>
              <w:t>`totalAmountLabel`</w:t>
            </w:r>
          </w:p>
        </w:tc>
        <w:tc>
          <w:tcPr>
            <w:tcW w:w="1728" w:type="dxa"/>
          </w:tcPr>
          <w:p w14:paraId="45052C91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728B9828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70591C6E" w14:textId="77777777" w:rsidR="00BB0356" w:rsidRDefault="00000000">
            <w:r>
              <w:t>Tổng tạm tính</w:t>
            </w:r>
          </w:p>
        </w:tc>
      </w:tr>
      <w:tr w:rsidR="00BB0356" w14:paraId="710DD9B9" w14:textId="77777777">
        <w:tc>
          <w:tcPr>
            <w:tcW w:w="1728" w:type="dxa"/>
          </w:tcPr>
          <w:p w14:paraId="390222F0" w14:textId="77777777" w:rsidR="00BB0356" w:rsidRDefault="00000000">
            <w:r>
              <w:t>7</w:t>
            </w:r>
          </w:p>
        </w:tc>
        <w:tc>
          <w:tcPr>
            <w:tcW w:w="1728" w:type="dxa"/>
          </w:tcPr>
          <w:p w14:paraId="220315F9" w14:textId="77777777" w:rsidR="00BB0356" w:rsidRDefault="00000000">
            <w:r>
              <w:t>`finalAmountLabel`</w:t>
            </w:r>
          </w:p>
        </w:tc>
        <w:tc>
          <w:tcPr>
            <w:tcW w:w="1728" w:type="dxa"/>
          </w:tcPr>
          <w:p w14:paraId="6B6EC18E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13044519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25DB81C3" w14:textId="77777777" w:rsidR="00BB0356" w:rsidRDefault="00000000">
            <w:r>
              <w:t>Tổng phải thu</w:t>
            </w:r>
          </w:p>
        </w:tc>
      </w:tr>
      <w:tr w:rsidR="00BB0356" w14:paraId="5E33BA80" w14:textId="77777777">
        <w:tc>
          <w:tcPr>
            <w:tcW w:w="1728" w:type="dxa"/>
          </w:tcPr>
          <w:p w14:paraId="3B667DC7" w14:textId="77777777" w:rsidR="00BB0356" w:rsidRDefault="00000000">
            <w:r>
              <w:t>8</w:t>
            </w:r>
          </w:p>
        </w:tc>
        <w:tc>
          <w:tcPr>
            <w:tcW w:w="1728" w:type="dxa"/>
          </w:tcPr>
          <w:p w14:paraId="65F4009A" w14:textId="77777777" w:rsidR="00BB0356" w:rsidRDefault="00000000">
            <w:r>
              <w:t>`printKitchenTicketButton`</w:t>
            </w:r>
          </w:p>
        </w:tc>
        <w:tc>
          <w:tcPr>
            <w:tcW w:w="1728" w:type="dxa"/>
          </w:tcPr>
          <w:p w14:paraId="5CC7EE75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7D13E886" w14:textId="77777777" w:rsidR="00BB0356" w:rsidRDefault="00000000">
            <w:r>
              <w:t>Có order đang phục vụ</w:t>
            </w:r>
          </w:p>
        </w:tc>
        <w:tc>
          <w:tcPr>
            <w:tcW w:w="1728" w:type="dxa"/>
          </w:tcPr>
          <w:p w14:paraId="7FCC5DB4" w14:textId="77777777" w:rsidR="00BB0356" w:rsidRDefault="00000000">
            <w:r>
              <w:t>In phiếu bếp</w:t>
            </w:r>
          </w:p>
        </w:tc>
      </w:tr>
      <w:tr w:rsidR="00BB0356" w14:paraId="20D239A5" w14:textId="77777777">
        <w:tc>
          <w:tcPr>
            <w:tcW w:w="1728" w:type="dxa"/>
          </w:tcPr>
          <w:p w14:paraId="0186A0F0" w14:textId="77777777" w:rsidR="00BB0356" w:rsidRDefault="00000000">
            <w:r>
              <w:t>9</w:t>
            </w:r>
          </w:p>
        </w:tc>
        <w:tc>
          <w:tcPr>
            <w:tcW w:w="1728" w:type="dxa"/>
          </w:tcPr>
          <w:p w14:paraId="24D8C1E6" w14:textId="77777777" w:rsidR="00BB0356" w:rsidRDefault="00000000">
            <w:r>
              <w:t>`printSelectedButton`</w:t>
            </w:r>
          </w:p>
        </w:tc>
        <w:tc>
          <w:tcPr>
            <w:tcW w:w="1728" w:type="dxa"/>
          </w:tcPr>
          <w:p w14:paraId="2A935C90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7252D4A4" w14:textId="77777777" w:rsidR="00BB0356" w:rsidRDefault="00000000">
            <w:r>
              <w:t>Phải chọn món</w:t>
            </w:r>
          </w:p>
        </w:tc>
        <w:tc>
          <w:tcPr>
            <w:tcW w:w="1728" w:type="dxa"/>
          </w:tcPr>
          <w:p w14:paraId="6EB49558" w14:textId="77777777" w:rsidR="00BB0356" w:rsidRDefault="00000000">
            <w:r>
              <w:t>In món đã chọn</w:t>
            </w:r>
          </w:p>
        </w:tc>
      </w:tr>
      <w:tr w:rsidR="00BB0356" w14:paraId="4F1F47F3" w14:textId="77777777">
        <w:tc>
          <w:tcPr>
            <w:tcW w:w="1728" w:type="dxa"/>
          </w:tcPr>
          <w:p w14:paraId="3BFA3F57" w14:textId="77777777" w:rsidR="00BB0356" w:rsidRDefault="00000000">
            <w:r>
              <w:t>10</w:t>
            </w:r>
          </w:p>
        </w:tc>
        <w:tc>
          <w:tcPr>
            <w:tcW w:w="1728" w:type="dxa"/>
          </w:tcPr>
          <w:p w14:paraId="0A5CC2A0" w14:textId="77777777" w:rsidR="00BB0356" w:rsidRDefault="00000000">
            <w:r>
              <w:t>`checkoutButton`</w:t>
            </w:r>
          </w:p>
        </w:tc>
        <w:tc>
          <w:tcPr>
            <w:tcW w:w="1728" w:type="dxa"/>
          </w:tcPr>
          <w:p w14:paraId="23A33BAF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48356DF5" w14:textId="77777777" w:rsidR="00BB0356" w:rsidRDefault="00000000">
            <w:r>
              <w:t>Có order + dữ liệu hợp lệ</w:t>
            </w:r>
          </w:p>
        </w:tc>
        <w:tc>
          <w:tcPr>
            <w:tcW w:w="1728" w:type="dxa"/>
          </w:tcPr>
          <w:p w14:paraId="44C8317C" w14:textId="77777777" w:rsidR="00BB0356" w:rsidRDefault="00000000">
            <w:r>
              <w:t>Mở dialog thanh toán</w:t>
            </w:r>
          </w:p>
        </w:tc>
      </w:tr>
      <w:tr w:rsidR="00BB0356" w14:paraId="24633494" w14:textId="77777777">
        <w:tc>
          <w:tcPr>
            <w:tcW w:w="1728" w:type="dxa"/>
          </w:tcPr>
          <w:p w14:paraId="7E181050" w14:textId="77777777" w:rsidR="00BB0356" w:rsidRDefault="00000000">
            <w:r>
              <w:t>11</w:t>
            </w:r>
          </w:p>
        </w:tc>
        <w:tc>
          <w:tcPr>
            <w:tcW w:w="1728" w:type="dxa"/>
          </w:tcPr>
          <w:p w14:paraId="7C36C17F" w14:textId="77777777" w:rsidR="00BB0356" w:rsidRDefault="00000000">
            <w:r>
              <w:t>`allTablesFilterBtn`</w:t>
            </w:r>
          </w:p>
        </w:tc>
        <w:tc>
          <w:tcPr>
            <w:tcW w:w="1728" w:type="dxa"/>
          </w:tcPr>
          <w:p w14:paraId="5BAA2FD4" w14:textId="77777777" w:rsidR="00BB0356" w:rsidRDefault="00000000">
            <w:r>
              <w:t>ToggleButton</w:t>
            </w:r>
          </w:p>
        </w:tc>
        <w:tc>
          <w:tcPr>
            <w:tcW w:w="1728" w:type="dxa"/>
          </w:tcPr>
          <w:p w14:paraId="2AF9BA40" w14:textId="77777777" w:rsidR="00BB0356" w:rsidRDefault="00000000">
            <w:r>
              <w:t>Một lựa chọn tại một thời điểm</w:t>
            </w:r>
          </w:p>
        </w:tc>
        <w:tc>
          <w:tcPr>
            <w:tcW w:w="1728" w:type="dxa"/>
          </w:tcPr>
          <w:p w14:paraId="496AE1BF" w14:textId="77777777" w:rsidR="00BB0356" w:rsidRDefault="00000000">
            <w:r>
              <w:t>Lọc bàn</w:t>
            </w:r>
          </w:p>
        </w:tc>
      </w:tr>
      <w:tr w:rsidR="00BB0356" w14:paraId="25EBF084" w14:textId="77777777">
        <w:tc>
          <w:tcPr>
            <w:tcW w:w="1728" w:type="dxa"/>
          </w:tcPr>
          <w:p w14:paraId="0CE4E397" w14:textId="77777777" w:rsidR="00BB0356" w:rsidRDefault="00000000">
            <w:r>
              <w:t>12</w:t>
            </w:r>
          </w:p>
        </w:tc>
        <w:tc>
          <w:tcPr>
            <w:tcW w:w="1728" w:type="dxa"/>
          </w:tcPr>
          <w:p w14:paraId="43FBD8D2" w14:textId="77777777" w:rsidR="00BB0356" w:rsidRDefault="00000000">
            <w:r>
              <w:t>`addTableButton`</w:t>
            </w:r>
          </w:p>
        </w:tc>
        <w:tc>
          <w:tcPr>
            <w:tcW w:w="1728" w:type="dxa"/>
          </w:tcPr>
          <w:p w14:paraId="2FB9B646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029267F0" w14:textId="77777777" w:rsidR="00BB0356" w:rsidRDefault="00000000">
            <w:r>
              <w:t>Theo quyền/quy tắc</w:t>
            </w:r>
          </w:p>
        </w:tc>
        <w:tc>
          <w:tcPr>
            <w:tcW w:w="1728" w:type="dxa"/>
          </w:tcPr>
          <w:p w14:paraId="45AA00C2" w14:textId="77777777" w:rsidR="00BB0356" w:rsidRDefault="00000000">
            <w:r>
              <w:t>Thêm bàn nhanh</w:t>
            </w:r>
          </w:p>
        </w:tc>
      </w:tr>
    </w:tbl>
    <w:p w14:paraId="6776C0DB" w14:textId="77777777" w:rsidR="00BB0356" w:rsidRDefault="00BB0356"/>
    <w:p w14:paraId="51D187A5" w14:textId="77777777" w:rsidR="00BB0356" w:rsidRDefault="00000000">
      <w:pPr>
        <w:pStyle w:val="Heading3"/>
      </w:pPr>
      <w:r>
        <w:t>5.3.4 Màn hình Thống kê doanh thu (MH04)</w:t>
      </w:r>
    </w:p>
    <w:p w14:paraId="6E4DA8F8" w14:textId="77777777" w:rsidR="00BB0356" w:rsidRDefault="00BB0356"/>
    <w:p w14:paraId="34581EBE" w14:textId="77777777" w:rsidR="00BB0356" w:rsidRDefault="00000000">
      <w:r>
        <w:t>**a. Giao diện**</w:t>
      </w:r>
    </w:p>
    <w:p w14:paraId="33A02130" w14:textId="77777777" w:rsidR="00BB0356" w:rsidRDefault="00BB0356"/>
    <w:p w14:paraId="2125F0D4" w14:textId="77777777" w:rsidR="00BB0356" w:rsidRDefault="00000000">
      <w:pPr>
        <w:pStyle w:val="ListBullet"/>
      </w:pPr>
      <w:r>
        <w:t>Bộ chọn mode thời gian (hôm nay/tuần/tháng/tùy chọn).</w:t>
      </w:r>
    </w:p>
    <w:p w14:paraId="4794A5F2" w14:textId="77777777" w:rsidR="00BB0356" w:rsidRDefault="00000000">
      <w:pPr>
        <w:pStyle w:val="ListBullet"/>
      </w:pPr>
      <w:r>
        <w:lastRenderedPageBreak/>
        <w:t>Card KPI: tổng doanh thu, tổng bill, trung bình/bill.</w:t>
      </w:r>
    </w:p>
    <w:p w14:paraId="2CAEFFD8" w14:textId="77777777" w:rsidR="00BB0356" w:rsidRDefault="00000000">
      <w:pPr>
        <w:pStyle w:val="ListBullet"/>
      </w:pPr>
      <w:r>
        <w:t>Bảng doanh thu theo ngày.</w:t>
      </w:r>
    </w:p>
    <w:p w14:paraId="5099CD85" w14:textId="77777777" w:rsidR="00BB0356" w:rsidRDefault="00000000">
      <w:pPr>
        <w:pStyle w:val="ListBullet"/>
      </w:pPr>
      <w:r>
        <w:t>Khu lịch sử hóa đơn có xem chi tiết và xóa.</w:t>
      </w:r>
    </w:p>
    <w:p w14:paraId="376E4F2B" w14:textId="77777777" w:rsidR="00BB0356" w:rsidRDefault="00BB0356"/>
    <w:p w14:paraId="1DDFF506" w14:textId="77777777" w:rsidR="00BB0356" w:rsidRDefault="00000000">
      <w:r>
        <w:t>**b. Mô tả các đối tượng trên màn hình**</w:t>
      </w:r>
    </w:p>
    <w:p w14:paraId="33C796D6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2575"/>
        <w:gridCol w:w="1686"/>
        <w:gridCol w:w="1580"/>
        <w:gridCol w:w="1540"/>
      </w:tblGrid>
      <w:tr w:rsidR="00BB0356" w14:paraId="1C1F5AC7" w14:textId="77777777">
        <w:tc>
          <w:tcPr>
            <w:tcW w:w="1728" w:type="dxa"/>
          </w:tcPr>
          <w:p w14:paraId="0AF2574D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0E0BEA5C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7A2A8689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4C784209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3C8A2E4F" w14:textId="77777777" w:rsidR="00BB0356" w:rsidRDefault="00000000">
            <w:r>
              <w:t>Chức năng</w:t>
            </w:r>
          </w:p>
        </w:tc>
      </w:tr>
      <w:tr w:rsidR="00BB0356" w14:paraId="302C5379" w14:textId="77777777">
        <w:tc>
          <w:tcPr>
            <w:tcW w:w="1728" w:type="dxa"/>
          </w:tcPr>
          <w:p w14:paraId="79EA421B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2AF70065" w14:textId="77777777" w:rsidR="00BB0356" w:rsidRDefault="00000000">
            <w:r>
              <w:t>`todayBtn`, `weekBtn`, `monthBtn`, `customBtn`</w:t>
            </w:r>
          </w:p>
        </w:tc>
        <w:tc>
          <w:tcPr>
            <w:tcW w:w="1728" w:type="dxa"/>
          </w:tcPr>
          <w:p w14:paraId="60D6DC76" w14:textId="77777777" w:rsidR="00BB0356" w:rsidRDefault="00000000">
            <w:r>
              <w:t>ToggleButton</w:t>
            </w:r>
          </w:p>
        </w:tc>
        <w:tc>
          <w:tcPr>
            <w:tcW w:w="1728" w:type="dxa"/>
          </w:tcPr>
          <w:p w14:paraId="2DD4766E" w14:textId="77777777" w:rsidR="00BB0356" w:rsidRDefault="00000000">
            <w:r>
              <w:t>Chọn 1 mode</w:t>
            </w:r>
          </w:p>
        </w:tc>
        <w:tc>
          <w:tcPr>
            <w:tcW w:w="1728" w:type="dxa"/>
          </w:tcPr>
          <w:p w14:paraId="4AD03273" w14:textId="77777777" w:rsidR="00BB0356" w:rsidRDefault="00000000">
            <w:r>
              <w:t>Lọc dữ liệu thống kê</w:t>
            </w:r>
          </w:p>
        </w:tc>
      </w:tr>
      <w:tr w:rsidR="00BB0356" w14:paraId="3166879C" w14:textId="77777777">
        <w:tc>
          <w:tcPr>
            <w:tcW w:w="1728" w:type="dxa"/>
          </w:tcPr>
          <w:p w14:paraId="2F8B1FCD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074FC2F5" w14:textId="77777777" w:rsidR="00BB0356" w:rsidRDefault="00000000">
            <w:r>
              <w:t>`startDatePicker`, `endDatePicker`</w:t>
            </w:r>
          </w:p>
        </w:tc>
        <w:tc>
          <w:tcPr>
            <w:tcW w:w="1728" w:type="dxa"/>
          </w:tcPr>
          <w:p w14:paraId="19F6EF6C" w14:textId="77777777" w:rsidR="00BB0356" w:rsidRDefault="00000000">
            <w:r>
              <w:t>DatePicker</w:t>
            </w:r>
          </w:p>
        </w:tc>
        <w:tc>
          <w:tcPr>
            <w:tcW w:w="1728" w:type="dxa"/>
          </w:tcPr>
          <w:p w14:paraId="314BC17A" w14:textId="77777777" w:rsidR="00BB0356" w:rsidRDefault="00000000">
            <w:r>
              <w:t>`start &lt;= end`</w:t>
            </w:r>
          </w:p>
        </w:tc>
        <w:tc>
          <w:tcPr>
            <w:tcW w:w="1728" w:type="dxa"/>
          </w:tcPr>
          <w:p w14:paraId="424A247C" w14:textId="77777777" w:rsidR="00BB0356" w:rsidRDefault="00000000">
            <w:r>
              <w:t>Lọc theo khoảng ngày</w:t>
            </w:r>
          </w:p>
        </w:tc>
      </w:tr>
      <w:tr w:rsidR="00BB0356" w14:paraId="77388A37" w14:textId="77777777">
        <w:tc>
          <w:tcPr>
            <w:tcW w:w="1728" w:type="dxa"/>
          </w:tcPr>
          <w:p w14:paraId="456D27FD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07A3F738" w14:textId="77777777" w:rsidR="00BB0356" w:rsidRDefault="00000000">
            <w:r>
              <w:t>`dailyRevenueTable`</w:t>
            </w:r>
          </w:p>
        </w:tc>
        <w:tc>
          <w:tcPr>
            <w:tcW w:w="1728" w:type="dxa"/>
          </w:tcPr>
          <w:p w14:paraId="384FDECF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6B237F44" w14:textId="77777777" w:rsidR="00BB0356" w:rsidRDefault="00000000">
            <w:r>
              <w:t>Dữ liệu đọc</w:t>
            </w:r>
          </w:p>
        </w:tc>
        <w:tc>
          <w:tcPr>
            <w:tcW w:w="1728" w:type="dxa"/>
          </w:tcPr>
          <w:p w14:paraId="4BD64C43" w14:textId="77777777" w:rsidR="00BB0356" w:rsidRDefault="00000000">
            <w:r>
              <w:t>Hiển thị doanh thu theo ngày</w:t>
            </w:r>
          </w:p>
        </w:tc>
      </w:tr>
      <w:tr w:rsidR="00BB0356" w14:paraId="653F816F" w14:textId="77777777">
        <w:tc>
          <w:tcPr>
            <w:tcW w:w="1728" w:type="dxa"/>
          </w:tcPr>
          <w:p w14:paraId="4F1B650D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69009456" w14:textId="77777777" w:rsidR="00BB0356" w:rsidRDefault="00000000">
            <w:r>
              <w:t>`paymentsTable`</w:t>
            </w:r>
          </w:p>
        </w:tc>
        <w:tc>
          <w:tcPr>
            <w:tcW w:w="1728" w:type="dxa"/>
          </w:tcPr>
          <w:p w14:paraId="5647A7AB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15F831B3" w14:textId="77777777" w:rsidR="00BB0356" w:rsidRDefault="00000000">
            <w:r>
              <w:t>Dữ liệu đọc/chọn</w:t>
            </w:r>
          </w:p>
        </w:tc>
        <w:tc>
          <w:tcPr>
            <w:tcW w:w="1728" w:type="dxa"/>
          </w:tcPr>
          <w:p w14:paraId="6D976D0D" w14:textId="77777777" w:rsidR="00BB0356" w:rsidRDefault="00000000">
            <w:r>
              <w:t>Lịch sử thanh toán</w:t>
            </w:r>
          </w:p>
        </w:tc>
      </w:tr>
      <w:tr w:rsidR="00BB0356" w14:paraId="262CD991" w14:textId="77777777">
        <w:tc>
          <w:tcPr>
            <w:tcW w:w="1728" w:type="dxa"/>
          </w:tcPr>
          <w:p w14:paraId="505566F3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775B5A21" w14:textId="77777777" w:rsidR="00BB0356" w:rsidRDefault="00000000">
            <w:r>
              <w:t>`onViewDetailClick`</w:t>
            </w:r>
          </w:p>
        </w:tc>
        <w:tc>
          <w:tcPr>
            <w:tcW w:w="1728" w:type="dxa"/>
          </w:tcPr>
          <w:p w14:paraId="069DACBC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9F86ECD" w14:textId="77777777" w:rsidR="00BB0356" w:rsidRDefault="00000000">
            <w:r>
              <w:t>Chọn 1 hóa đơn</w:t>
            </w:r>
          </w:p>
        </w:tc>
        <w:tc>
          <w:tcPr>
            <w:tcW w:w="1728" w:type="dxa"/>
          </w:tcPr>
          <w:p w14:paraId="7ABFABC0" w14:textId="77777777" w:rsidR="00BB0356" w:rsidRDefault="00000000">
            <w:r>
              <w:t>Mở chi tiết hóa đơn</w:t>
            </w:r>
          </w:p>
        </w:tc>
      </w:tr>
      <w:tr w:rsidR="00BB0356" w14:paraId="7713CF80" w14:textId="77777777">
        <w:tc>
          <w:tcPr>
            <w:tcW w:w="1728" w:type="dxa"/>
          </w:tcPr>
          <w:p w14:paraId="21A34A0C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105C74F2" w14:textId="77777777" w:rsidR="00BB0356" w:rsidRDefault="00000000">
            <w:r>
              <w:t>`onDeleteSelectedClick`</w:t>
            </w:r>
          </w:p>
        </w:tc>
        <w:tc>
          <w:tcPr>
            <w:tcW w:w="1728" w:type="dxa"/>
          </w:tcPr>
          <w:p w14:paraId="45FF1F70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765D604" w14:textId="77777777" w:rsidR="00BB0356" w:rsidRDefault="00000000">
            <w:r>
              <w:t>Chọn bản ghi</w:t>
            </w:r>
          </w:p>
        </w:tc>
        <w:tc>
          <w:tcPr>
            <w:tcW w:w="1728" w:type="dxa"/>
          </w:tcPr>
          <w:p w14:paraId="48D0387C" w14:textId="77777777" w:rsidR="00BB0356" w:rsidRDefault="00000000">
            <w:r>
              <w:t>Xóa hóa đơn chọn</w:t>
            </w:r>
          </w:p>
        </w:tc>
      </w:tr>
    </w:tbl>
    <w:p w14:paraId="4E0C5544" w14:textId="77777777" w:rsidR="00BB0356" w:rsidRDefault="00BB0356"/>
    <w:p w14:paraId="4A2FDD9B" w14:textId="77777777" w:rsidR="00BB0356" w:rsidRDefault="00000000">
      <w:pPr>
        <w:pStyle w:val="Heading3"/>
      </w:pPr>
      <w:r>
        <w:t>5.3.5 Màn hình Quản lý menu (MH05)</w:t>
      </w:r>
    </w:p>
    <w:p w14:paraId="29555D39" w14:textId="77777777" w:rsidR="00BB0356" w:rsidRDefault="00BB0356"/>
    <w:p w14:paraId="4AE62C59" w14:textId="77777777" w:rsidR="00BB0356" w:rsidRDefault="00000000">
      <w:r>
        <w:t>**a. Giao diện**</w:t>
      </w:r>
    </w:p>
    <w:p w14:paraId="7B402799" w14:textId="77777777" w:rsidR="00BB0356" w:rsidRDefault="00BB0356"/>
    <w:p w14:paraId="673C0D8B" w14:textId="77777777" w:rsidR="00BB0356" w:rsidRDefault="00000000">
      <w:pPr>
        <w:pStyle w:val="ListBullet"/>
      </w:pPr>
      <w:r>
        <w:t>Thanh công cụ: thêm/sửa/xóa/kích hoạt/nhập kho/import/export.</w:t>
      </w:r>
    </w:p>
    <w:p w14:paraId="05E07C2B" w14:textId="77777777" w:rsidR="00BB0356" w:rsidRDefault="00000000">
      <w:pPr>
        <w:pStyle w:val="ListBullet"/>
      </w:pPr>
      <w:r>
        <w:t>Bộ lọc tìm kiếm, danh mục, trạng thái, sắp hết hàng.</w:t>
      </w:r>
    </w:p>
    <w:p w14:paraId="10083BF7" w14:textId="77777777" w:rsidR="00BB0356" w:rsidRDefault="00000000">
      <w:pPr>
        <w:pStyle w:val="ListBullet"/>
      </w:pPr>
      <w:r>
        <w:t>Banner cảnh báo tồn kho.</w:t>
      </w:r>
    </w:p>
    <w:p w14:paraId="26F12B01" w14:textId="77777777" w:rsidR="00BB0356" w:rsidRDefault="00000000">
      <w:pPr>
        <w:pStyle w:val="ListBullet"/>
      </w:pPr>
      <w:r>
        <w:t>Bảng món với cột tùy biến hiển thị.</w:t>
      </w:r>
    </w:p>
    <w:p w14:paraId="0D0B88A7" w14:textId="77777777" w:rsidR="00BB0356" w:rsidRDefault="00BB0356"/>
    <w:p w14:paraId="0E86267E" w14:textId="77777777" w:rsidR="00BB0356" w:rsidRDefault="00000000">
      <w:r>
        <w:t>**b. Mô tả các đối tượng trên màn hình**</w:t>
      </w:r>
    </w:p>
    <w:p w14:paraId="4B7F6F9D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2776"/>
        <w:gridCol w:w="1621"/>
        <w:gridCol w:w="1540"/>
        <w:gridCol w:w="1477"/>
      </w:tblGrid>
      <w:tr w:rsidR="00BB0356" w14:paraId="77203362" w14:textId="77777777">
        <w:tc>
          <w:tcPr>
            <w:tcW w:w="1728" w:type="dxa"/>
          </w:tcPr>
          <w:p w14:paraId="72E9AA95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0941FA16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4323DD75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51F3A593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0B23CA9A" w14:textId="77777777" w:rsidR="00BB0356" w:rsidRDefault="00000000">
            <w:r>
              <w:t>Chức năng</w:t>
            </w:r>
          </w:p>
        </w:tc>
      </w:tr>
      <w:tr w:rsidR="00BB0356" w14:paraId="59B0537C" w14:textId="77777777">
        <w:tc>
          <w:tcPr>
            <w:tcW w:w="1728" w:type="dxa"/>
          </w:tcPr>
          <w:p w14:paraId="296034B5" w14:textId="77777777" w:rsidR="00BB0356" w:rsidRDefault="00000000">
            <w:r>
              <w:lastRenderedPageBreak/>
              <w:t>1</w:t>
            </w:r>
          </w:p>
        </w:tc>
        <w:tc>
          <w:tcPr>
            <w:tcW w:w="1728" w:type="dxa"/>
          </w:tcPr>
          <w:p w14:paraId="6AD2D234" w14:textId="77777777" w:rsidR="00BB0356" w:rsidRDefault="00000000">
            <w:r>
              <w:t>`addButton`</w:t>
            </w:r>
          </w:p>
        </w:tc>
        <w:tc>
          <w:tcPr>
            <w:tcW w:w="1728" w:type="dxa"/>
          </w:tcPr>
          <w:p w14:paraId="34D6F58D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3596E1FD" w14:textId="77777777" w:rsidR="00BB0356" w:rsidRDefault="00000000">
            <w:r>
              <w:t>Theo quyền</w:t>
            </w:r>
          </w:p>
        </w:tc>
        <w:tc>
          <w:tcPr>
            <w:tcW w:w="1728" w:type="dxa"/>
          </w:tcPr>
          <w:p w14:paraId="7868707D" w14:textId="77777777" w:rsidR="00BB0356" w:rsidRDefault="00000000">
            <w:r>
              <w:t>Thêm món mới</w:t>
            </w:r>
          </w:p>
        </w:tc>
      </w:tr>
      <w:tr w:rsidR="00BB0356" w14:paraId="425AABD3" w14:textId="77777777">
        <w:tc>
          <w:tcPr>
            <w:tcW w:w="1728" w:type="dxa"/>
          </w:tcPr>
          <w:p w14:paraId="5C7FA16C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2760A339" w14:textId="77777777" w:rsidR="00BB0356" w:rsidRDefault="00000000">
            <w:r>
              <w:t>`editButton`</w:t>
            </w:r>
          </w:p>
        </w:tc>
        <w:tc>
          <w:tcPr>
            <w:tcW w:w="1728" w:type="dxa"/>
          </w:tcPr>
          <w:p w14:paraId="41628644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7BC5C042" w14:textId="77777777" w:rsidR="00BB0356" w:rsidRDefault="00000000">
            <w:r>
              <w:t>Chọn 1 dòng</w:t>
            </w:r>
          </w:p>
        </w:tc>
        <w:tc>
          <w:tcPr>
            <w:tcW w:w="1728" w:type="dxa"/>
          </w:tcPr>
          <w:p w14:paraId="6C6D90D8" w14:textId="77777777" w:rsidR="00BB0356" w:rsidRDefault="00000000">
            <w:r>
              <w:t>Sửa món</w:t>
            </w:r>
          </w:p>
        </w:tc>
      </w:tr>
      <w:tr w:rsidR="00BB0356" w14:paraId="274D53D3" w14:textId="77777777">
        <w:tc>
          <w:tcPr>
            <w:tcW w:w="1728" w:type="dxa"/>
          </w:tcPr>
          <w:p w14:paraId="2B7E9326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31DFD5F3" w14:textId="77777777" w:rsidR="00BB0356" w:rsidRDefault="00000000">
            <w:r>
              <w:t>`deleteButton`</w:t>
            </w:r>
          </w:p>
        </w:tc>
        <w:tc>
          <w:tcPr>
            <w:tcW w:w="1728" w:type="dxa"/>
          </w:tcPr>
          <w:p w14:paraId="731F8724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1B90754E" w14:textId="77777777" w:rsidR="00BB0356" w:rsidRDefault="00000000">
            <w:r>
              <w:t>Chọn 1 dòng</w:t>
            </w:r>
          </w:p>
        </w:tc>
        <w:tc>
          <w:tcPr>
            <w:tcW w:w="1728" w:type="dxa"/>
          </w:tcPr>
          <w:p w14:paraId="0FF0E351" w14:textId="77777777" w:rsidR="00BB0356" w:rsidRDefault="00000000">
            <w:r>
              <w:t>Xóa món</w:t>
            </w:r>
          </w:p>
        </w:tc>
      </w:tr>
      <w:tr w:rsidR="00BB0356" w14:paraId="485C09E6" w14:textId="77777777">
        <w:tc>
          <w:tcPr>
            <w:tcW w:w="1728" w:type="dxa"/>
          </w:tcPr>
          <w:p w14:paraId="5C957E5F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6E1DEF9B" w14:textId="77777777" w:rsidR="00BB0356" w:rsidRDefault="00000000">
            <w:r>
              <w:t>`searchField`</w:t>
            </w:r>
          </w:p>
        </w:tc>
        <w:tc>
          <w:tcPr>
            <w:tcW w:w="1728" w:type="dxa"/>
          </w:tcPr>
          <w:p w14:paraId="0D7DF922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34CB4F84" w14:textId="77777777" w:rsidR="00BB0356" w:rsidRDefault="00000000">
            <w:r>
              <w:t>Nhập tự do</w:t>
            </w:r>
          </w:p>
        </w:tc>
        <w:tc>
          <w:tcPr>
            <w:tcW w:w="1728" w:type="dxa"/>
          </w:tcPr>
          <w:p w14:paraId="76B63D56" w14:textId="77777777" w:rsidR="00BB0356" w:rsidRDefault="00000000">
            <w:r>
              <w:t>Tìm món theo tên</w:t>
            </w:r>
          </w:p>
        </w:tc>
      </w:tr>
      <w:tr w:rsidR="00BB0356" w14:paraId="341206ED" w14:textId="77777777">
        <w:tc>
          <w:tcPr>
            <w:tcW w:w="1728" w:type="dxa"/>
          </w:tcPr>
          <w:p w14:paraId="0DF48790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79014BF7" w14:textId="77777777" w:rsidR="00BB0356" w:rsidRDefault="00000000">
            <w:r>
              <w:t>`categoryFilter`</w:t>
            </w:r>
          </w:p>
        </w:tc>
        <w:tc>
          <w:tcPr>
            <w:tcW w:w="1728" w:type="dxa"/>
          </w:tcPr>
          <w:p w14:paraId="41CC4CD3" w14:textId="77777777" w:rsidR="00BB0356" w:rsidRDefault="00000000">
            <w:r>
              <w:t>ComboBox</w:t>
            </w:r>
          </w:p>
        </w:tc>
        <w:tc>
          <w:tcPr>
            <w:tcW w:w="1728" w:type="dxa"/>
          </w:tcPr>
          <w:p w14:paraId="55AC0B80" w14:textId="77777777" w:rsidR="00BB0356" w:rsidRDefault="00000000">
            <w:r>
              <w:t>Giá trị hợp lệ</w:t>
            </w:r>
          </w:p>
        </w:tc>
        <w:tc>
          <w:tcPr>
            <w:tcW w:w="1728" w:type="dxa"/>
          </w:tcPr>
          <w:p w14:paraId="444206F7" w14:textId="77777777" w:rsidR="00BB0356" w:rsidRDefault="00000000">
            <w:r>
              <w:t>Lọc theo danh mục</w:t>
            </w:r>
          </w:p>
        </w:tc>
      </w:tr>
      <w:tr w:rsidR="00BB0356" w14:paraId="76D03FED" w14:textId="77777777">
        <w:tc>
          <w:tcPr>
            <w:tcW w:w="1728" w:type="dxa"/>
          </w:tcPr>
          <w:p w14:paraId="32A079BB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516AC749" w14:textId="77777777" w:rsidR="00BB0356" w:rsidRDefault="00000000">
            <w:r>
              <w:t>`activeOnlyCheckBox`</w:t>
            </w:r>
          </w:p>
        </w:tc>
        <w:tc>
          <w:tcPr>
            <w:tcW w:w="1728" w:type="dxa"/>
          </w:tcPr>
          <w:p w14:paraId="086C18E2" w14:textId="77777777" w:rsidR="00BB0356" w:rsidRDefault="00000000">
            <w:r>
              <w:t>CheckBox</w:t>
            </w:r>
          </w:p>
        </w:tc>
        <w:tc>
          <w:tcPr>
            <w:tcW w:w="1728" w:type="dxa"/>
          </w:tcPr>
          <w:p w14:paraId="36035604" w14:textId="77777777" w:rsidR="00BB0356" w:rsidRDefault="00000000">
            <w:r>
              <w:t>Boolean</w:t>
            </w:r>
          </w:p>
        </w:tc>
        <w:tc>
          <w:tcPr>
            <w:tcW w:w="1728" w:type="dxa"/>
          </w:tcPr>
          <w:p w14:paraId="3907AEF8" w14:textId="77777777" w:rsidR="00BB0356" w:rsidRDefault="00000000">
            <w:r>
              <w:t>Lọc món đang bán</w:t>
            </w:r>
          </w:p>
        </w:tc>
      </w:tr>
      <w:tr w:rsidR="00BB0356" w14:paraId="06239BAF" w14:textId="77777777">
        <w:tc>
          <w:tcPr>
            <w:tcW w:w="1728" w:type="dxa"/>
          </w:tcPr>
          <w:p w14:paraId="2E314D27" w14:textId="77777777" w:rsidR="00BB0356" w:rsidRDefault="00000000">
            <w:r>
              <w:t>7</w:t>
            </w:r>
          </w:p>
        </w:tc>
        <w:tc>
          <w:tcPr>
            <w:tcW w:w="1728" w:type="dxa"/>
          </w:tcPr>
          <w:p w14:paraId="346993EE" w14:textId="77777777" w:rsidR="00BB0356" w:rsidRDefault="00000000">
            <w:r>
              <w:t>`lowStockOnlyCheckBox`</w:t>
            </w:r>
          </w:p>
        </w:tc>
        <w:tc>
          <w:tcPr>
            <w:tcW w:w="1728" w:type="dxa"/>
          </w:tcPr>
          <w:p w14:paraId="515CE53B" w14:textId="77777777" w:rsidR="00BB0356" w:rsidRDefault="00000000">
            <w:r>
              <w:t>CheckBox</w:t>
            </w:r>
          </w:p>
        </w:tc>
        <w:tc>
          <w:tcPr>
            <w:tcW w:w="1728" w:type="dxa"/>
          </w:tcPr>
          <w:p w14:paraId="73D2E51E" w14:textId="77777777" w:rsidR="00BB0356" w:rsidRDefault="00000000">
            <w:r>
              <w:t>Boolean</w:t>
            </w:r>
          </w:p>
        </w:tc>
        <w:tc>
          <w:tcPr>
            <w:tcW w:w="1728" w:type="dxa"/>
          </w:tcPr>
          <w:p w14:paraId="7CACA42F" w14:textId="77777777" w:rsidR="00BB0356" w:rsidRDefault="00000000">
            <w:r>
              <w:t>Lọc món tồn thấp</w:t>
            </w:r>
          </w:p>
        </w:tc>
      </w:tr>
      <w:tr w:rsidR="00BB0356" w14:paraId="414468EB" w14:textId="77777777">
        <w:tc>
          <w:tcPr>
            <w:tcW w:w="1728" w:type="dxa"/>
          </w:tcPr>
          <w:p w14:paraId="1F183EC0" w14:textId="77777777" w:rsidR="00BB0356" w:rsidRDefault="00000000">
            <w:r>
              <w:t>8</w:t>
            </w:r>
          </w:p>
        </w:tc>
        <w:tc>
          <w:tcPr>
            <w:tcW w:w="1728" w:type="dxa"/>
          </w:tcPr>
          <w:p w14:paraId="002C0BBE" w14:textId="77777777" w:rsidR="00BB0356" w:rsidRDefault="00000000">
            <w:r>
              <w:t>`menuItemsTable`</w:t>
            </w:r>
          </w:p>
        </w:tc>
        <w:tc>
          <w:tcPr>
            <w:tcW w:w="1728" w:type="dxa"/>
          </w:tcPr>
          <w:p w14:paraId="34CB3025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7202D727" w14:textId="77777777" w:rsidR="00BB0356" w:rsidRDefault="00000000">
            <w:r>
              <w:t>Dữ liệu động</w:t>
            </w:r>
          </w:p>
        </w:tc>
        <w:tc>
          <w:tcPr>
            <w:tcW w:w="1728" w:type="dxa"/>
          </w:tcPr>
          <w:p w14:paraId="7204E7FA" w14:textId="77777777" w:rsidR="00BB0356" w:rsidRDefault="00000000">
            <w:r>
              <w:t>Hiển thị danh mục món</w:t>
            </w:r>
          </w:p>
        </w:tc>
      </w:tr>
    </w:tbl>
    <w:p w14:paraId="7879C606" w14:textId="77777777" w:rsidR="00BB0356" w:rsidRDefault="00BB0356"/>
    <w:p w14:paraId="72AEDF65" w14:textId="77777777" w:rsidR="00BB0356" w:rsidRDefault="00000000">
      <w:pPr>
        <w:pStyle w:val="Heading3"/>
      </w:pPr>
      <w:r>
        <w:t>5.3.6 Màn hình Quản lý khách hàng (MH06)</w:t>
      </w:r>
    </w:p>
    <w:p w14:paraId="39BD126A" w14:textId="77777777" w:rsidR="00BB0356" w:rsidRDefault="00BB0356"/>
    <w:p w14:paraId="25783591" w14:textId="77777777" w:rsidR="00BB0356" w:rsidRDefault="00000000">
      <w:r>
        <w:t>**a. Giao diện**</w:t>
      </w:r>
    </w:p>
    <w:p w14:paraId="0FABB2FA" w14:textId="77777777" w:rsidR="00BB0356" w:rsidRDefault="00BB0356"/>
    <w:p w14:paraId="48FDD63E" w14:textId="77777777" w:rsidR="00BB0356" w:rsidRDefault="00000000">
      <w:pPr>
        <w:pStyle w:val="ListBullet"/>
      </w:pPr>
      <w:r>
        <w:t>Ô tìm kiếm theo tên/số điện thoại.</w:t>
      </w:r>
    </w:p>
    <w:p w14:paraId="4D10F5EB" w14:textId="77777777" w:rsidR="00BB0356" w:rsidRDefault="00000000">
      <w:pPr>
        <w:pStyle w:val="ListBullet"/>
      </w:pPr>
      <w:r>
        <w:t>Nhóm nút thao tác: tìm, làm mới, thêm, sửa, xóa.</w:t>
      </w:r>
    </w:p>
    <w:p w14:paraId="1EB719B5" w14:textId="77777777" w:rsidR="00BB0356" w:rsidRDefault="00000000">
      <w:pPr>
        <w:pStyle w:val="ListBullet"/>
      </w:pPr>
      <w:r>
        <w:t>Bảng khách hàng: ID, tên, SĐT, điểm.</w:t>
      </w:r>
    </w:p>
    <w:p w14:paraId="7161E65B" w14:textId="77777777" w:rsidR="00BB0356" w:rsidRDefault="00BB0356"/>
    <w:p w14:paraId="53CF1456" w14:textId="77777777" w:rsidR="00BB0356" w:rsidRDefault="00000000">
      <w:r>
        <w:t>**b. Mô tả các đối tượng trên màn hình**</w:t>
      </w:r>
    </w:p>
    <w:p w14:paraId="4A4C1B02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02"/>
        <w:gridCol w:w="1728"/>
        <w:gridCol w:w="1728"/>
        <w:gridCol w:w="1728"/>
      </w:tblGrid>
      <w:tr w:rsidR="00BB0356" w14:paraId="5417C8AF" w14:textId="77777777">
        <w:tc>
          <w:tcPr>
            <w:tcW w:w="1728" w:type="dxa"/>
          </w:tcPr>
          <w:p w14:paraId="64B4E78D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0B240589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7FF50F2A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7753B983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6200CF26" w14:textId="77777777" w:rsidR="00BB0356" w:rsidRDefault="00000000">
            <w:r>
              <w:t>Chức năng</w:t>
            </w:r>
          </w:p>
        </w:tc>
      </w:tr>
      <w:tr w:rsidR="00BB0356" w14:paraId="21A04B0F" w14:textId="77777777">
        <w:tc>
          <w:tcPr>
            <w:tcW w:w="1728" w:type="dxa"/>
          </w:tcPr>
          <w:p w14:paraId="2F7AC049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132F7AC7" w14:textId="77777777" w:rsidR="00BB0356" w:rsidRDefault="00000000">
            <w:r>
              <w:t>`searchField`</w:t>
            </w:r>
          </w:p>
        </w:tc>
        <w:tc>
          <w:tcPr>
            <w:tcW w:w="1728" w:type="dxa"/>
          </w:tcPr>
          <w:p w14:paraId="1F85D7FF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6CBC11D9" w14:textId="77777777" w:rsidR="00BB0356" w:rsidRDefault="00000000">
            <w:r>
              <w:t>Nhập tự do</w:t>
            </w:r>
          </w:p>
        </w:tc>
        <w:tc>
          <w:tcPr>
            <w:tcW w:w="1728" w:type="dxa"/>
          </w:tcPr>
          <w:p w14:paraId="0605A53A" w14:textId="77777777" w:rsidR="00BB0356" w:rsidRDefault="00000000">
            <w:r>
              <w:t>Tìm khách hàng</w:t>
            </w:r>
          </w:p>
        </w:tc>
      </w:tr>
      <w:tr w:rsidR="00BB0356" w14:paraId="6C600D4B" w14:textId="77777777">
        <w:tc>
          <w:tcPr>
            <w:tcW w:w="1728" w:type="dxa"/>
          </w:tcPr>
          <w:p w14:paraId="1D6C3FA4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5CD22B1A" w14:textId="77777777" w:rsidR="00BB0356" w:rsidRDefault="00000000">
            <w:r>
              <w:t>`customerTable`</w:t>
            </w:r>
          </w:p>
        </w:tc>
        <w:tc>
          <w:tcPr>
            <w:tcW w:w="1728" w:type="dxa"/>
          </w:tcPr>
          <w:p w14:paraId="05CC6AF3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0E2FB257" w14:textId="77777777" w:rsidR="00BB0356" w:rsidRDefault="00000000">
            <w:r>
              <w:t>Dữ liệu động</w:t>
            </w:r>
          </w:p>
        </w:tc>
        <w:tc>
          <w:tcPr>
            <w:tcW w:w="1728" w:type="dxa"/>
          </w:tcPr>
          <w:p w14:paraId="56D960B6" w14:textId="77777777" w:rsidR="00BB0356" w:rsidRDefault="00000000">
            <w:r>
              <w:t>Danh sách khách hàng</w:t>
            </w:r>
          </w:p>
        </w:tc>
      </w:tr>
      <w:tr w:rsidR="00BB0356" w14:paraId="0BE0B2AB" w14:textId="77777777">
        <w:tc>
          <w:tcPr>
            <w:tcW w:w="1728" w:type="dxa"/>
          </w:tcPr>
          <w:p w14:paraId="3BEAD4A8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3AED05C7" w14:textId="77777777" w:rsidR="00BB0356" w:rsidRDefault="00000000">
            <w:r>
              <w:t>`onAdd`</w:t>
            </w:r>
          </w:p>
        </w:tc>
        <w:tc>
          <w:tcPr>
            <w:tcW w:w="1728" w:type="dxa"/>
          </w:tcPr>
          <w:p w14:paraId="3203677B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47A59866" w14:textId="77777777" w:rsidR="00BB0356" w:rsidRDefault="00000000">
            <w:r>
              <w:t>Dữ liệu hợp lệ</w:t>
            </w:r>
          </w:p>
        </w:tc>
        <w:tc>
          <w:tcPr>
            <w:tcW w:w="1728" w:type="dxa"/>
          </w:tcPr>
          <w:p w14:paraId="36D45C2B" w14:textId="77777777" w:rsidR="00BB0356" w:rsidRDefault="00000000">
            <w:r>
              <w:t>Thêm khách hàng</w:t>
            </w:r>
          </w:p>
        </w:tc>
      </w:tr>
      <w:tr w:rsidR="00BB0356" w14:paraId="7CF2C8E1" w14:textId="77777777">
        <w:tc>
          <w:tcPr>
            <w:tcW w:w="1728" w:type="dxa"/>
          </w:tcPr>
          <w:p w14:paraId="463303D1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2E263D85" w14:textId="77777777" w:rsidR="00BB0356" w:rsidRDefault="00000000">
            <w:r>
              <w:t>`onEdit`</w:t>
            </w:r>
          </w:p>
        </w:tc>
        <w:tc>
          <w:tcPr>
            <w:tcW w:w="1728" w:type="dxa"/>
          </w:tcPr>
          <w:p w14:paraId="0C12F3EE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4E24B86B" w14:textId="77777777" w:rsidR="00BB0356" w:rsidRDefault="00000000">
            <w:r>
              <w:t>Chọn 1 khách</w:t>
            </w:r>
          </w:p>
        </w:tc>
        <w:tc>
          <w:tcPr>
            <w:tcW w:w="1728" w:type="dxa"/>
          </w:tcPr>
          <w:p w14:paraId="71C3BB3B" w14:textId="77777777" w:rsidR="00BB0356" w:rsidRDefault="00000000">
            <w:r>
              <w:t>Cập nhật khách hàng</w:t>
            </w:r>
          </w:p>
        </w:tc>
      </w:tr>
      <w:tr w:rsidR="00BB0356" w14:paraId="73117D38" w14:textId="77777777">
        <w:tc>
          <w:tcPr>
            <w:tcW w:w="1728" w:type="dxa"/>
          </w:tcPr>
          <w:p w14:paraId="09116916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7BF92284" w14:textId="77777777" w:rsidR="00BB0356" w:rsidRDefault="00000000">
            <w:r>
              <w:t>`onDelete`</w:t>
            </w:r>
          </w:p>
        </w:tc>
        <w:tc>
          <w:tcPr>
            <w:tcW w:w="1728" w:type="dxa"/>
          </w:tcPr>
          <w:p w14:paraId="1FAE24A1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76C005EF" w14:textId="77777777" w:rsidR="00BB0356" w:rsidRDefault="00000000">
            <w:r>
              <w:t>Chọn 1 khách</w:t>
            </w:r>
          </w:p>
        </w:tc>
        <w:tc>
          <w:tcPr>
            <w:tcW w:w="1728" w:type="dxa"/>
          </w:tcPr>
          <w:p w14:paraId="3FB08CAC" w14:textId="77777777" w:rsidR="00BB0356" w:rsidRDefault="00000000">
            <w:r>
              <w:t>Xóa khách hàng</w:t>
            </w:r>
          </w:p>
        </w:tc>
      </w:tr>
    </w:tbl>
    <w:p w14:paraId="00FDCC47" w14:textId="77777777" w:rsidR="00BB0356" w:rsidRDefault="00BB0356"/>
    <w:p w14:paraId="239267E2" w14:textId="77777777" w:rsidR="00BB0356" w:rsidRDefault="00000000">
      <w:pPr>
        <w:pStyle w:val="Heading3"/>
      </w:pPr>
      <w:r>
        <w:lastRenderedPageBreak/>
        <w:t>5.3.7 Màn hình Quản lý bàn (MH07)</w:t>
      </w:r>
    </w:p>
    <w:p w14:paraId="42A80366" w14:textId="77777777" w:rsidR="00BB0356" w:rsidRDefault="00BB0356"/>
    <w:p w14:paraId="42972B2C" w14:textId="77777777" w:rsidR="00BB0356" w:rsidRDefault="00000000">
      <w:r>
        <w:t>**a. Giao diện**</w:t>
      </w:r>
    </w:p>
    <w:p w14:paraId="3C600150" w14:textId="77777777" w:rsidR="00BB0356" w:rsidRDefault="00BB0356"/>
    <w:p w14:paraId="4A1F3B18" w14:textId="77777777" w:rsidR="00BB0356" w:rsidRDefault="00000000">
      <w:pPr>
        <w:pStyle w:val="ListBullet"/>
      </w:pPr>
      <w:r>
        <w:t>Nút làm mới, thêm bàn, làm trống bàn, xóa bàn.</w:t>
      </w:r>
    </w:p>
    <w:p w14:paraId="2B2AEA2D" w14:textId="77777777" w:rsidR="00BB0356" w:rsidRDefault="00000000">
      <w:pPr>
        <w:pStyle w:val="ListBullet"/>
      </w:pPr>
      <w:r>
        <w:t>Bảng bàn gồm mã bàn, tên bàn, trạng thái, order hiện tại.</w:t>
      </w:r>
    </w:p>
    <w:p w14:paraId="28668DC0" w14:textId="77777777" w:rsidR="00BB0356" w:rsidRDefault="00BB0356"/>
    <w:p w14:paraId="0158CA95" w14:textId="77777777" w:rsidR="00BB0356" w:rsidRDefault="00000000">
      <w:r>
        <w:t>**b. Mô tả các đối tượng trên màn hình**</w:t>
      </w:r>
    </w:p>
    <w:p w14:paraId="466062B6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B0356" w14:paraId="721CFC12" w14:textId="77777777">
        <w:tc>
          <w:tcPr>
            <w:tcW w:w="1728" w:type="dxa"/>
          </w:tcPr>
          <w:p w14:paraId="7AB7BCE0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75D5E418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299C5D56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6EB58661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44F124C9" w14:textId="77777777" w:rsidR="00BB0356" w:rsidRDefault="00000000">
            <w:r>
              <w:t>Chức năng</w:t>
            </w:r>
          </w:p>
        </w:tc>
      </w:tr>
      <w:tr w:rsidR="00BB0356" w14:paraId="448195DF" w14:textId="77777777">
        <w:tc>
          <w:tcPr>
            <w:tcW w:w="1728" w:type="dxa"/>
          </w:tcPr>
          <w:p w14:paraId="5CFF4290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47A96A40" w14:textId="77777777" w:rsidR="00BB0356" w:rsidRDefault="00000000">
            <w:r>
              <w:t>`tablesTable`</w:t>
            </w:r>
          </w:p>
        </w:tc>
        <w:tc>
          <w:tcPr>
            <w:tcW w:w="1728" w:type="dxa"/>
          </w:tcPr>
          <w:p w14:paraId="495DEE38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3388B36F" w14:textId="77777777" w:rsidR="00BB0356" w:rsidRDefault="00000000">
            <w:r>
              <w:t>Dữ liệu động</w:t>
            </w:r>
          </w:p>
        </w:tc>
        <w:tc>
          <w:tcPr>
            <w:tcW w:w="1728" w:type="dxa"/>
          </w:tcPr>
          <w:p w14:paraId="1E58820B" w14:textId="77777777" w:rsidR="00BB0356" w:rsidRDefault="00000000">
            <w:r>
              <w:t>Danh sách bàn</w:t>
            </w:r>
          </w:p>
        </w:tc>
      </w:tr>
      <w:tr w:rsidR="00BB0356" w14:paraId="10C1C402" w14:textId="77777777">
        <w:tc>
          <w:tcPr>
            <w:tcW w:w="1728" w:type="dxa"/>
          </w:tcPr>
          <w:p w14:paraId="3A5F567E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7685E860" w14:textId="77777777" w:rsidR="00BB0356" w:rsidRDefault="00000000">
            <w:r>
              <w:t>`onAdd`</w:t>
            </w:r>
          </w:p>
        </w:tc>
        <w:tc>
          <w:tcPr>
            <w:tcW w:w="1728" w:type="dxa"/>
          </w:tcPr>
          <w:p w14:paraId="0A30AB75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082E4F4B" w14:textId="77777777" w:rsidR="00BB0356" w:rsidRDefault="00000000">
            <w:r>
              <w:t>Tên bàn không rỗng</w:t>
            </w:r>
          </w:p>
        </w:tc>
        <w:tc>
          <w:tcPr>
            <w:tcW w:w="1728" w:type="dxa"/>
          </w:tcPr>
          <w:p w14:paraId="73A4B507" w14:textId="77777777" w:rsidR="00BB0356" w:rsidRDefault="00000000">
            <w:r>
              <w:t>Thêm bàn</w:t>
            </w:r>
          </w:p>
        </w:tc>
      </w:tr>
      <w:tr w:rsidR="00BB0356" w14:paraId="2602FECD" w14:textId="77777777">
        <w:tc>
          <w:tcPr>
            <w:tcW w:w="1728" w:type="dxa"/>
          </w:tcPr>
          <w:p w14:paraId="74893AF1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4FA734EC" w14:textId="77777777" w:rsidR="00BB0356" w:rsidRDefault="00000000">
            <w:r>
              <w:t>`onClearStatus`</w:t>
            </w:r>
          </w:p>
        </w:tc>
        <w:tc>
          <w:tcPr>
            <w:tcW w:w="1728" w:type="dxa"/>
          </w:tcPr>
          <w:p w14:paraId="5CA627DC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D5412DD" w14:textId="77777777" w:rsidR="00BB0356" w:rsidRDefault="00000000">
            <w:r>
              <w:t>Chọn 1 bàn</w:t>
            </w:r>
          </w:p>
        </w:tc>
        <w:tc>
          <w:tcPr>
            <w:tcW w:w="1728" w:type="dxa"/>
          </w:tcPr>
          <w:p w14:paraId="4D64905C" w14:textId="77777777" w:rsidR="00BB0356" w:rsidRDefault="00000000">
            <w:r>
              <w:t>Reset trạng thái bàn</w:t>
            </w:r>
          </w:p>
        </w:tc>
      </w:tr>
      <w:tr w:rsidR="00BB0356" w14:paraId="1A19B1FD" w14:textId="77777777">
        <w:tc>
          <w:tcPr>
            <w:tcW w:w="1728" w:type="dxa"/>
          </w:tcPr>
          <w:p w14:paraId="5BF5CF18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0016B6A5" w14:textId="77777777" w:rsidR="00BB0356" w:rsidRDefault="00000000">
            <w:r>
              <w:t>`onDelete`</w:t>
            </w:r>
          </w:p>
        </w:tc>
        <w:tc>
          <w:tcPr>
            <w:tcW w:w="1728" w:type="dxa"/>
          </w:tcPr>
          <w:p w14:paraId="02699324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273E6C3A" w14:textId="77777777" w:rsidR="00BB0356" w:rsidRDefault="00000000">
            <w:r>
              <w:t>Chọn 1 bàn + xác nhận</w:t>
            </w:r>
          </w:p>
        </w:tc>
        <w:tc>
          <w:tcPr>
            <w:tcW w:w="1728" w:type="dxa"/>
          </w:tcPr>
          <w:p w14:paraId="20CAAB48" w14:textId="77777777" w:rsidR="00BB0356" w:rsidRDefault="00000000">
            <w:r>
              <w:t>Xóa bàn</w:t>
            </w:r>
          </w:p>
        </w:tc>
      </w:tr>
    </w:tbl>
    <w:p w14:paraId="66CDFFAA" w14:textId="77777777" w:rsidR="00BB0356" w:rsidRDefault="00BB0356"/>
    <w:p w14:paraId="07D604E9" w14:textId="77777777" w:rsidR="00BB0356" w:rsidRDefault="00000000">
      <w:pPr>
        <w:pStyle w:val="Heading3"/>
      </w:pPr>
      <w:r>
        <w:t>5.3.8 Màn hình Quản trị phân quyền (MH08)</w:t>
      </w:r>
    </w:p>
    <w:p w14:paraId="3887248E" w14:textId="77777777" w:rsidR="00BB0356" w:rsidRDefault="00BB0356"/>
    <w:p w14:paraId="3392211F" w14:textId="77777777" w:rsidR="00BB0356" w:rsidRDefault="00000000">
      <w:r>
        <w:t>**a. Giao diện**</w:t>
      </w:r>
    </w:p>
    <w:p w14:paraId="080D6B52" w14:textId="77777777" w:rsidR="00BB0356" w:rsidRDefault="00BB0356"/>
    <w:p w14:paraId="05DAE017" w14:textId="77777777" w:rsidR="00BB0356" w:rsidRDefault="00000000">
      <w:pPr>
        <w:pStyle w:val="ListBullet"/>
      </w:pPr>
      <w:r>
        <w:t>Tab Người dùng.</w:t>
      </w:r>
    </w:p>
    <w:p w14:paraId="38D387C8" w14:textId="77777777" w:rsidR="00BB0356" w:rsidRDefault="00000000">
      <w:pPr>
        <w:pStyle w:val="ListBullet"/>
      </w:pPr>
      <w:r>
        <w:t>Tab Nhóm quyền.</w:t>
      </w:r>
    </w:p>
    <w:p w14:paraId="260CCAB1" w14:textId="77777777" w:rsidR="00BB0356" w:rsidRDefault="00000000">
      <w:pPr>
        <w:pStyle w:val="ListBullet"/>
      </w:pPr>
      <w:r>
        <w:t>Tab Phân quyền chức năng.</w:t>
      </w:r>
    </w:p>
    <w:p w14:paraId="53C8A345" w14:textId="77777777" w:rsidR="00BB0356" w:rsidRDefault="00BB0356"/>
    <w:p w14:paraId="532C6608" w14:textId="77777777" w:rsidR="00BB0356" w:rsidRDefault="00000000">
      <w:r>
        <w:t>**b. Mô tả các đối tượng trên màn hình**</w:t>
      </w:r>
    </w:p>
    <w:p w14:paraId="6953242F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5122"/>
        <w:gridCol w:w="1142"/>
        <w:gridCol w:w="875"/>
        <w:gridCol w:w="1131"/>
      </w:tblGrid>
      <w:tr w:rsidR="00BB0356" w14:paraId="2820484F" w14:textId="77777777">
        <w:tc>
          <w:tcPr>
            <w:tcW w:w="1728" w:type="dxa"/>
          </w:tcPr>
          <w:p w14:paraId="35A012C4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58FCAE10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70AE72E0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6F79FE1F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3616EA1E" w14:textId="77777777" w:rsidR="00BB0356" w:rsidRDefault="00000000">
            <w:r>
              <w:t>Chức năng</w:t>
            </w:r>
          </w:p>
        </w:tc>
      </w:tr>
      <w:tr w:rsidR="00BB0356" w14:paraId="5E421EFB" w14:textId="77777777">
        <w:tc>
          <w:tcPr>
            <w:tcW w:w="1728" w:type="dxa"/>
          </w:tcPr>
          <w:p w14:paraId="7982B625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2692932B" w14:textId="77777777" w:rsidR="00BB0356" w:rsidRDefault="00000000">
            <w:r>
              <w:t>`usersTable`</w:t>
            </w:r>
          </w:p>
        </w:tc>
        <w:tc>
          <w:tcPr>
            <w:tcW w:w="1728" w:type="dxa"/>
          </w:tcPr>
          <w:p w14:paraId="6024977C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76D45918" w14:textId="77777777" w:rsidR="00BB0356" w:rsidRDefault="00000000">
            <w:r>
              <w:t xml:space="preserve">Dữ liệu </w:t>
            </w:r>
            <w:r>
              <w:lastRenderedPageBreak/>
              <w:t>identity</w:t>
            </w:r>
          </w:p>
        </w:tc>
        <w:tc>
          <w:tcPr>
            <w:tcW w:w="1728" w:type="dxa"/>
          </w:tcPr>
          <w:p w14:paraId="4B6AE0E2" w14:textId="77777777" w:rsidR="00BB0356" w:rsidRDefault="00000000">
            <w:r>
              <w:lastRenderedPageBreak/>
              <w:t>Quản lý user</w:t>
            </w:r>
          </w:p>
        </w:tc>
      </w:tr>
      <w:tr w:rsidR="00BB0356" w14:paraId="418EBD4D" w14:textId="77777777">
        <w:tc>
          <w:tcPr>
            <w:tcW w:w="1728" w:type="dxa"/>
          </w:tcPr>
          <w:p w14:paraId="29AB7E11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331027D2" w14:textId="77777777" w:rsidR="00BB0356" w:rsidRDefault="00000000">
            <w:r>
              <w:t>`rolesTable`</w:t>
            </w:r>
          </w:p>
        </w:tc>
        <w:tc>
          <w:tcPr>
            <w:tcW w:w="1728" w:type="dxa"/>
          </w:tcPr>
          <w:p w14:paraId="0DD46E5F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299AE624" w14:textId="77777777" w:rsidR="00BB0356" w:rsidRDefault="00000000">
            <w:r>
              <w:t>Dữ liệu identity</w:t>
            </w:r>
          </w:p>
        </w:tc>
        <w:tc>
          <w:tcPr>
            <w:tcW w:w="1728" w:type="dxa"/>
          </w:tcPr>
          <w:p w14:paraId="367BAC53" w14:textId="77777777" w:rsidR="00BB0356" w:rsidRDefault="00000000">
            <w:r>
              <w:t>Quản lý nhóm quyền</w:t>
            </w:r>
          </w:p>
        </w:tc>
      </w:tr>
      <w:tr w:rsidR="00BB0356" w14:paraId="1331AC23" w14:textId="77777777">
        <w:tc>
          <w:tcPr>
            <w:tcW w:w="1728" w:type="dxa"/>
          </w:tcPr>
          <w:p w14:paraId="1C0101F3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6DB48BFC" w14:textId="77777777" w:rsidR="00BB0356" w:rsidRDefault="00000000">
            <w:r>
              <w:t>`permissionsTable`</w:t>
            </w:r>
          </w:p>
        </w:tc>
        <w:tc>
          <w:tcPr>
            <w:tcW w:w="1728" w:type="dxa"/>
          </w:tcPr>
          <w:p w14:paraId="426B320A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256B8E43" w14:textId="77777777" w:rsidR="00BB0356" w:rsidRDefault="00000000">
            <w:r>
              <w:t>Dữ liệu identity</w:t>
            </w:r>
          </w:p>
        </w:tc>
        <w:tc>
          <w:tcPr>
            <w:tcW w:w="1728" w:type="dxa"/>
          </w:tcPr>
          <w:p w14:paraId="2A3D7802" w14:textId="77777777" w:rsidR="00BB0356" w:rsidRDefault="00000000">
            <w:r>
              <w:t>Quản lý phân quyền</w:t>
            </w:r>
          </w:p>
        </w:tc>
      </w:tr>
      <w:tr w:rsidR="00BB0356" w14:paraId="41351E9D" w14:textId="77777777">
        <w:tc>
          <w:tcPr>
            <w:tcW w:w="1728" w:type="dxa"/>
          </w:tcPr>
          <w:p w14:paraId="73A57229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2D19789F" w14:textId="77777777" w:rsidR="00BB0356" w:rsidRDefault="00000000">
            <w:r>
              <w:t>`onAddUser/onEditUser/onDeleteUser`</w:t>
            </w:r>
          </w:p>
        </w:tc>
        <w:tc>
          <w:tcPr>
            <w:tcW w:w="1728" w:type="dxa"/>
          </w:tcPr>
          <w:p w14:paraId="45352AA0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23B1252D" w14:textId="77777777" w:rsidR="00BB0356" w:rsidRDefault="00000000">
            <w:r>
              <w:t>Theo validate form</w:t>
            </w:r>
          </w:p>
        </w:tc>
        <w:tc>
          <w:tcPr>
            <w:tcW w:w="1728" w:type="dxa"/>
          </w:tcPr>
          <w:p w14:paraId="5DEBFC26" w14:textId="77777777" w:rsidR="00BB0356" w:rsidRDefault="00000000">
            <w:r>
              <w:t>CRUD user</w:t>
            </w:r>
          </w:p>
        </w:tc>
      </w:tr>
      <w:tr w:rsidR="00BB0356" w14:paraId="287B4CBA" w14:textId="77777777">
        <w:tc>
          <w:tcPr>
            <w:tcW w:w="1728" w:type="dxa"/>
          </w:tcPr>
          <w:p w14:paraId="2DE43A96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27A86642" w14:textId="77777777" w:rsidR="00BB0356" w:rsidRDefault="00000000">
            <w:r>
              <w:t>`onAddRole/onEditRole/onDeleteRole`</w:t>
            </w:r>
          </w:p>
        </w:tc>
        <w:tc>
          <w:tcPr>
            <w:tcW w:w="1728" w:type="dxa"/>
          </w:tcPr>
          <w:p w14:paraId="0267BCAF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0BE3CB8" w14:textId="77777777" w:rsidR="00BB0356" w:rsidRDefault="00000000">
            <w:r>
              <w:t>Theo validate form</w:t>
            </w:r>
          </w:p>
        </w:tc>
        <w:tc>
          <w:tcPr>
            <w:tcW w:w="1728" w:type="dxa"/>
          </w:tcPr>
          <w:p w14:paraId="7D2C530E" w14:textId="77777777" w:rsidR="00BB0356" w:rsidRDefault="00000000">
            <w:r>
              <w:t>CRUD role group</w:t>
            </w:r>
          </w:p>
        </w:tc>
      </w:tr>
      <w:tr w:rsidR="00BB0356" w14:paraId="3A6B0BC3" w14:textId="77777777">
        <w:tc>
          <w:tcPr>
            <w:tcW w:w="1728" w:type="dxa"/>
          </w:tcPr>
          <w:p w14:paraId="1D3B532A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07F232B3" w14:textId="77777777" w:rsidR="00BB0356" w:rsidRDefault="00000000">
            <w:r>
              <w:t>`onAddPermission/onEditPermission/onDeletePermission`</w:t>
            </w:r>
          </w:p>
        </w:tc>
        <w:tc>
          <w:tcPr>
            <w:tcW w:w="1728" w:type="dxa"/>
          </w:tcPr>
          <w:p w14:paraId="718FB898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31A98892" w14:textId="77777777" w:rsidR="00BB0356" w:rsidRDefault="00000000">
            <w:r>
              <w:t>Theo validate form</w:t>
            </w:r>
          </w:p>
        </w:tc>
        <w:tc>
          <w:tcPr>
            <w:tcW w:w="1728" w:type="dxa"/>
          </w:tcPr>
          <w:p w14:paraId="4FE90B80" w14:textId="77777777" w:rsidR="00BB0356" w:rsidRDefault="00000000">
            <w:r>
              <w:t>CRUD permission</w:t>
            </w:r>
          </w:p>
        </w:tc>
      </w:tr>
    </w:tbl>
    <w:p w14:paraId="37AEFEA6" w14:textId="77777777" w:rsidR="00BB0356" w:rsidRDefault="00BB0356"/>
    <w:p w14:paraId="4F6BF2BB" w14:textId="77777777" w:rsidR="00BB0356" w:rsidRDefault="00000000">
      <w:pPr>
        <w:pStyle w:val="Heading3"/>
      </w:pPr>
      <w:r>
        <w:t>5.3.9 Màn hình Cấu hình máy in (MH09)</w:t>
      </w:r>
    </w:p>
    <w:p w14:paraId="7B4BD442" w14:textId="77777777" w:rsidR="00BB0356" w:rsidRDefault="00BB0356"/>
    <w:p w14:paraId="271AF07F" w14:textId="77777777" w:rsidR="00BB0356" w:rsidRDefault="00000000">
      <w:r>
        <w:t>**a. Giao diện**</w:t>
      </w:r>
    </w:p>
    <w:p w14:paraId="4F89102D" w14:textId="77777777" w:rsidR="00BB0356" w:rsidRDefault="00BB0356"/>
    <w:p w14:paraId="583E7898" w14:textId="77777777" w:rsidR="00BB0356" w:rsidRDefault="00000000">
      <w:pPr>
        <w:pStyle w:val="ListBullet"/>
      </w:pPr>
      <w:r>
        <w:t>Danh sách cấu hình máy in bên trái.</w:t>
      </w:r>
    </w:p>
    <w:p w14:paraId="6FA54EC9" w14:textId="77777777" w:rsidR="00BB0356" w:rsidRDefault="00000000">
      <w:pPr>
        <w:pStyle w:val="ListBullet"/>
      </w:pPr>
      <w:r>
        <w:t>Form cấu hình thiết bị in.</w:t>
      </w:r>
    </w:p>
    <w:p w14:paraId="33CC609E" w14:textId="77777777" w:rsidR="00BB0356" w:rsidRDefault="00000000">
      <w:pPr>
        <w:pStyle w:val="ListBullet"/>
      </w:pPr>
      <w:r>
        <w:t>Form cấu hình mẫu in (header/footer/font/đơn vị).</w:t>
      </w:r>
    </w:p>
    <w:p w14:paraId="42A360F2" w14:textId="77777777" w:rsidR="00BB0356" w:rsidRDefault="00000000">
      <w:pPr>
        <w:pStyle w:val="ListBullet"/>
      </w:pPr>
      <w:r>
        <w:t>Khu xem trước và nút in thử.</w:t>
      </w:r>
    </w:p>
    <w:p w14:paraId="10CAEBB3" w14:textId="77777777" w:rsidR="00BB0356" w:rsidRDefault="00BB0356"/>
    <w:p w14:paraId="53C0E5F4" w14:textId="77777777" w:rsidR="00BB0356" w:rsidRDefault="00000000">
      <w:r>
        <w:t>**b. Mô tả các đối tượng trên màn hình**</w:t>
      </w:r>
    </w:p>
    <w:p w14:paraId="2A4296C3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2776"/>
        <w:gridCol w:w="1608"/>
        <w:gridCol w:w="1632"/>
        <w:gridCol w:w="1434"/>
      </w:tblGrid>
      <w:tr w:rsidR="00BB0356" w14:paraId="59BA476B" w14:textId="77777777">
        <w:tc>
          <w:tcPr>
            <w:tcW w:w="1728" w:type="dxa"/>
          </w:tcPr>
          <w:p w14:paraId="579E7780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755B6055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4D8BA03A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008EBAF3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7EA6A2A3" w14:textId="77777777" w:rsidR="00BB0356" w:rsidRDefault="00000000">
            <w:r>
              <w:t>Chức năng</w:t>
            </w:r>
          </w:p>
        </w:tc>
      </w:tr>
      <w:tr w:rsidR="00BB0356" w14:paraId="7D8C7444" w14:textId="77777777">
        <w:tc>
          <w:tcPr>
            <w:tcW w:w="1728" w:type="dxa"/>
          </w:tcPr>
          <w:p w14:paraId="5A52B128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31632AD7" w14:textId="77777777" w:rsidR="00BB0356" w:rsidRDefault="00000000">
            <w:r>
              <w:t>`configListView`</w:t>
            </w:r>
          </w:p>
        </w:tc>
        <w:tc>
          <w:tcPr>
            <w:tcW w:w="1728" w:type="dxa"/>
          </w:tcPr>
          <w:p w14:paraId="446F55BE" w14:textId="77777777" w:rsidR="00BB0356" w:rsidRDefault="00000000">
            <w:r>
              <w:t>ListView</w:t>
            </w:r>
          </w:p>
        </w:tc>
        <w:tc>
          <w:tcPr>
            <w:tcW w:w="1728" w:type="dxa"/>
          </w:tcPr>
          <w:p w14:paraId="7E39397B" w14:textId="77777777" w:rsidR="00BB0356" w:rsidRDefault="00000000">
            <w:r>
              <w:t>Có dữ liệu cấu hình</w:t>
            </w:r>
          </w:p>
        </w:tc>
        <w:tc>
          <w:tcPr>
            <w:tcW w:w="1728" w:type="dxa"/>
          </w:tcPr>
          <w:p w14:paraId="745F0D41" w14:textId="77777777" w:rsidR="00BB0356" w:rsidRDefault="00000000">
            <w:r>
              <w:t>Chọn cấu hình</w:t>
            </w:r>
          </w:p>
        </w:tc>
      </w:tr>
      <w:tr w:rsidR="00BB0356" w14:paraId="4BEF07AE" w14:textId="77777777">
        <w:tc>
          <w:tcPr>
            <w:tcW w:w="1728" w:type="dxa"/>
          </w:tcPr>
          <w:p w14:paraId="10554613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326DF3A3" w14:textId="77777777" w:rsidR="00BB0356" w:rsidRDefault="00000000">
            <w:r>
              <w:t>`printerNameField`</w:t>
            </w:r>
          </w:p>
        </w:tc>
        <w:tc>
          <w:tcPr>
            <w:tcW w:w="1728" w:type="dxa"/>
          </w:tcPr>
          <w:p w14:paraId="3F28788D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0EA585E1" w14:textId="77777777" w:rsidR="00BB0356" w:rsidRDefault="00000000">
            <w:r>
              <w:t>Không rỗng</w:t>
            </w:r>
          </w:p>
        </w:tc>
        <w:tc>
          <w:tcPr>
            <w:tcW w:w="1728" w:type="dxa"/>
          </w:tcPr>
          <w:p w14:paraId="7F0DB53E" w14:textId="77777777" w:rsidR="00BB0356" w:rsidRDefault="00000000">
            <w:r>
              <w:t>Tên cấu hình</w:t>
            </w:r>
          </w:p>
        </w:tc>
      </w:tr>
      <w:tr w:rsidR="00BB0356" w14:paraId="715A07F9" w14:textId="77777777">
        <w:tc>
          <w:tcPr>
            <w:tcW w:w="1728" w:type="dxa"/>
          </w:tcPr>
          <w:p w14:paraId="2C06774D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0F1B9DB1" w14:textId="77777777" w:rsidR="00BB0356" w:rsidRDefault="00000000">
            <w:r>
              <w:t>`windowsPrinterCombo`</w:t>
            </w:r>
          </w:p>
        </w:tc>
        <w:tc>
          <w:tcPr>
            <w:tcW w:w="1728" w:type="dxa"/>
          </w:tcPr>
          <w:p w14:paraId="317D452D" w14:textId="77777777" w:rsidR="00BB0356" w:rsidRDefault="00000000">
            <w:r>
              <w:t>ComboBox</w:t>
            </w:r>
          </w:p>
        </w:tc>
        <w:tc>
          <w:tcPr>
            <w:tcW w:w="1728" w:type="dxa"/>
          </w:tcPr>
          <w:p w14:paraId="2DD399D4" w14:textId="77777777" w:rsidR="00BB0356" w:rsidRDefault="00000000">
            <w:r>
              <w:t>Giá trị từ hệ thống</w:t>
            </w:r>
          </w:p>
        </w:tc>
        <w:tc>
          <w:tcPr>
            <w:tcW w:w="1728" w:type="dxa"/>
          </w:tcPr>
          <w:p w14:paraId="29C1229F" w14:textId="77777777" w:rsidR="00BB0356" w:rsidRDefault="00000000">
            <w:r>
              <w:t>Chọn máy in</w:t>
            </w:r>
          </w:p>
        </w:tc>
      </w:tr>
      <w:tr w:rsidR="00BB0356" w14:paraId="7CD85E4B" w14:textId="77777777">
        <w:tc>
          <w:tcPr>
            <w:tcW w:w="1728" w:type="dxa"/>
          </w:tcPr>
          <w:p w14:paraId="25F0CFF9" w14:textId="77777777" w:rsidR="00BB0356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22674851" w14:textId="77777777" w:rsidR="00BB0356" w:rsidRDefault="00000000">
            <w:r>
              <w:t>`connectionTypeCombo`</w:t>
            </w:r>
          </w:p>
        </w:tc>
        <w:tc>
          <w:tcPr>
            <w:tcW w:w="1728" w:type="dxa"/>
          </w:tcPr>
          <w:p w14:paraId="6F4E227D" w14:textId="77777777" w:rsidR="00BB0356" w:rsidRDefault="00000000">
            <w:r>
              <w:t>ComboBox</w:t>
            </w:r>
          </w:p>
        </w:tc>
        <w:tc>
          <w:tcPr>
            <w:tcW w:w="1728" w:type="dxa"/>
          </w:tcPr>
          <w:p w14:paraId="238E1829" w14:textId="77777777" w:rsidR="00BB0356" w:rsidRDefault="00000000">
            <w:r>
              <w:t>Giá trị enum hợp lệ</w:t>
            </w:r>
          </w:p>
        </w:tc>
        <w:tc>
          <w:tcPr>
            <w:tcW w:w="1728" w:type="dxa"/>
          </w:tcPr>
          <w:p w14:paraId="1D41B563" w14:textId="77777777" w:rsidR="00BB0356" w:rsidRDefault="00000000">
            <w:r>
              <w:t>Loại kết nối</w:t>
            </w:r>
          </w:p>
        </w:tc>
      </w:tr>
      <w:tr w:rsidR="00BB0356" w14:paraId="1DCBB184" w14:textId="77777777">
        <w:tc>
          <w:tcPr>
            <w:tcW w:w="1728" w:type="dxa"/>
          </w:tcPr>
          <w:p w14:paraId="13A66074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70CF09B2" w14:textId="77777777" w:rsidR="00BB0356" w:rsidRDefault="00000000">
            <w:r>
              <w:t>`copiesSpinner`</w:t>
            </w:r>
          </w:p>
        </w:tc>
        <w:tc>
          <w:tcPr>
            <w:tcW w:w="1728" w:type="dxa"/>
          </w:tcPr>
          <w:p w14:paraId="51B3DD69" w14:textId="77777777" w:rsidR="00BB0356" w:rsidRDefault="00000000">
            <w:r>
              <w:t>Spinner</w:t>
            </w:r>
          </w:p>
        </w:tc>
        <w:tc>
          <w:tcPr>
            <w:tcW w:w="1728" w:type="dxa"/>
          </w:tcPr>
          <w:p w14:paraId="7C41E6C6" w14:textId="77777777" w:rsidR="00BB0356" w:rsidRDefault="00000000">
            <w:r>
              <w:t>Số nguyên &gt;= 1</w:t>
            </w:r>
          </w:p>
        </w:tc>
        <w:tc>
          <w:tcPr>
            <w:tcW w:w="1728" w:type="dxa"/>
          </w:tcPr>
          <w:p w14:paraId="073F2DC6" w14:textId="77777777" w:rsidR="00BB0356" w:rsidRDefault="00000000">
            <w:r>
              <w:t>Số bản in</w:t>
            </w:r>
          </w:p>
        </w:tc>
      </w:tr>
      <w:tr w:rsidR="00BB0356" w14:paraId="0D1F7C32" w14:textId="77777777">
        <w:tc>
          <w:tcPr>
            <w:tcW w:w="1728" w:type="dxa"/>
          </w:tcPr>
          <w:p w14:paraId="2A65CB5A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1E371097" w14:textId="77777777" w:rsidR="00BB0356" w:rsidRDefault="00000000">
            <w:r>
              <w:t>`savePrinterConfigButton`</w:t>
            </w:r>
          </w:p>
        </w:tc>
        <w:tc>
          <w:tcPr>
            <w:tcW w:w="1728" w:type="dxa"/>
          </w:tcPr>
          <w:p w14:paraId="418442FA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0A0A4DA9" w14:textId="77777777" w:rsidR="00BB0356" w:rsidRDefault="00000000">
            <w:r>
              <w:t>Validate form</w:t>
            </w:r>
          </w:p>
        </w:tc>
        <w:tc>
          <w:tcPr>
            <w:tcW w:w="1728" w:type="dxa"/>
          </w:tcPr>
          <w:p w14:paraId="485201E5" w14:textId="77777777" w:rsidR="00BB0356" w:rsidRDefault="00000000">
            <w:r>
              <w:t>Lưu cấu hình máy in</w:t>
            </w:r>
          </w:p>
        </w:tc>
      </w:tr>
      <w:tr w:rsidR="00BB0356" w14:paraId="298074C6" w14:textId="77777777">
        <w:tc>
          <w:tcPr>
            <w:tcW w:w="1728" w:type="dxa"/>
          </w:tcPr>
          <w:p w14:paraId="0BEC4104" w14:textId="77777777" w:rsidR="00BB0356" w:rsidRDefault="00000000">
            <w:r>
              <w:t>7</w:t>
            </w:r>
          </w:p>
        </w:tc>
        <w:tc>
          <w:tcPr>
            <w:tcW w:w="1728" w:type="dxa"/>
          </w:tcPr>
          <w:p w14:paraId="0186E86F" w14:textId="77777777" w:rsidR="00BB0356" w:rsidRDefault="00000000">
            <w:r>
              <w:t>`templateTypeCombo`</w:t>
            </w:r>
          </w:p>
        </w:tc>
        <w:tc>
          <w:tcPr>
            <w:tcW w:w="1728" w:type="dxa"/>
          </w:tcPr>
          <w:p w14:paraId="2F8FA3B8" w14:textId="77777777" w:rsidR="00BB0356" w:rsidRDefault="00000000">
            <w:r>
              <w:t>ComboBox</w:t>
            </w:r>
          </w:p>
        </w:tc>
        <w:tc>
          <w:tcPr>
            <w:tcW w:w="1728" w:type="dxa"/>
          </w:tcPr>
          <w:p w14:paraId="3488A8EE" w14:textId="77777777" w:rsidR="00BB0356" w:rsidRDefault="00000000">
            <w:r>
              <w:t>Giá trị hợp lệ</w:t>
            </w:r>
          </w:p>
        </w:tc>
        <w:tc>
          <w:tcPr>
            <w:tcW w:w="1728" w:type="dxa"/>
          </w:tcPr>
          <w:p w14:paraId="79C584B1" w14:textId="77777777" w:rsidR="00BB0356" w:rsidRDefault="00000000">
            <w:r>
              <w:t>Chọn loại mẫu</w:t>
            </w:r>
          </w:p>
        </w:tc>
      </w:tr>
      <w:tr w:rsidR="00BB0356" w14:paraId="32D88721" w14:textId="77777777">
        <w:tc>
          <w:tcPr>
            <w:tcW w:w="1728" w:type="dxa"/>
          </w:tcPr>
          <w:p w14:paraId="400C928B" w14:textId="77777777" w:rsidR="00BB0356" w:rsidRDefault="00000000">
            <w:r>
              <w:t>8</w:t>
            </w:r>
          </w:p>
        </w:tc>
        <w:tc>
          <w:tcPr>
            <w:tcW w:w="1728" w:type="dxa"/>
          </w:tcPr>
          <w:p w14:paraId="3D5EA454" w14:textId="77777777" w:rsidR="00BB0356" w:rsidRDefault="00000000">
            <w:r>
              <w:t>`saveTemplateButton`</w:t>
            </w:r>
          </w:p>
        </w:tc>
        <w:tc>
          <w:tcPr>
            <w:tcW w:w="1728" w:type="dxa"/>
          </w:tcPr>
          <w:p w14:paraId="72D30F71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26045598" w14:textId="77777777" w:rsidR="00BB0356" w:rsidRDefault="00000000">
            <w:r>
              <w:t>Validate form</w:t>
            </w:r>
          </w:p>
        </w:tc>
        <w:tc>
          <w:tcPr>
            <w:tcW w:w="1728" w:type="dxa"/>
          </w:tcPr>
          <w:p w14:paraId="0F545F4B" w14:textId="77777777" w:rsidR="00BB0356" w:rsidRDefault="00000000">
            <w:r>
              <w:t>Lưu mẫu in</w:t>
            </w:r>
          </w:p>
        </w:tc>
      </w:tr>
      <w:tr w:rsidR="00BB0356" w14:paraId="12180D52" w14:textId="77777777">
        <w:tc>
          <w:tcPr>
            <w:tcW w:w="1728" w:type="dxa"/>
          </w:tcPr>
          <w:p w14:paraId="37C4D062" w14:textId="77777777" w:rsidR="00BB0356" w:rsidRDefault="00000000">
            <w:r>
              <w:t>9</w:t>
            </w:r>
          </w:p>
        </w:tc>
        <w:tc>
          <w:tcPr>
            <w:tcW w:w="1728" w:type="dxa"/>
          </w:tcPr>
          <w:p w14:paraId="147B1FD0" w14:textId="77777777" w:rsidR="00BB0356" w:rsidRDefault="00000000">
            <w:r>
              <w:t>`previewTextArea`</w:t>
            </w:r>
          </w:p>
        </w:tc>
        <w:tc>
          <w:tcPr>
            <w:tcW w:w="1728" w:type="dxa"/>
          </w:tcPr>
          <w:p w14:paraId="52802ABB" w14:textId="77777777" w:rsidR="00BB0356" w:rsidRDefault="00000000">
            <w:r>
              <w:t>TextArea</w:t>
            </w:r>
          </w:p>
        </w:tc>
        <w:tc>
          <w:tcPr>
            <w:tcW w:w="1728" w:type="dxa"/>
          </w:tcPr>
          <w:p w14:paraId="19F41C4E" w14:textId="77777777" w:rsidR="00BB0356" w:rsidRDefault="00000000">
            <w:r>
              <w:t>Chỉ đọc/preview</w:t>
            </w:r>
          </w:p>
        </w:tc>
        <w:tc>
          <w:tcPr>
            <w:tcW w:w="1728" w:type="dxa"/>
          </w:tcPr>
          <w:p w14:paraId="44EEA40B" w14:textId="77777777" w:rsidR="00BB0356" w:rsidRDefault="00000000">
            <w:r>
              <w:t>Xem trước nội dung in</w:t>
            </w:r>
          </w:p>
        </w:tc>
      </w:tr>
    </w:tbl>
    <w:p w14:paraId="3FC3B5AA" w14:textId="77777777" w:rsidR="00BB0356" w:rsidRDefault="00BB0356"/>
    <w:p w14:paraId="521D2169" w14:textId="77777777" w:rsidR="00BB0356" w:rsidRDefault="00000000">
      <w:pPr>
        <w:pStyle w:val="Heading3"/>
      </w:pPr>
      <w:r>
        <w:t>5.3.10 Màn hình Hướng dẫn sử dụng (MH10)</w:t>
      </w:r>
    </w:p>
    <w:p w14:paraId="42978D24" w14:textId="77777777" w:rsidR="00BB0356" w:rsidRDefault="00BB0356"/>
    <w:p w14:paraId="4B0E694E" w14:textId="77777777" w:rsidR="00BB0356" w:rsidRDefault="00000000">
      <w:r>
        <w:t>**a. Giao diện**</w:t>
      </w:r>
    </w:p>
    <w:p w14:paraId="02EABD44" w14:textId="77777777" w:rsidR="00BB0356" w:rsidRDefault="00BB0356"/>
    <w:p w14:paraId="026B8AB6" w14:textId="77777777" w:rsidR="00BB0356" w:rsidRDefault="00000000">
      <w:pPr>
        <w:pStyle w:val="ListBullet"/>
      </w:pPr>
      <w:r>
        <w:t>Cột mục lục với hyperlink đến 10 chủ đề.</w:t>
      </w:r>
    </w:p>
    <w:p w14:paraId="72B513A6" w14:textId="77777777" w:rsidR="00BB0356" w:rsidRDefault="00000000">
      <w:pPr>
        <w:pStyle w:val="ListBullet"/>
      </w:pPr>
      <w:r>
        <w:t>Nội dung từng mục trong vùng cuộn.</w:t>
      </w:r>
    </w:p>
    <w:p w14:paraId="27BFCC99" w14:textId="77777777" w:rsidR="00BB0356" w:rsidRDefault="00BB0356"/>
    <w:p w14:paraId="0418E12D" w14:textId="77777777" w:rsidR="00BB0356" w:rsidRDefault="00000000">
      <w:r>
        <w:t>**b. Mô tả các đối tượng trên màn hình**</w:t>
      </w:r>
    </w:p>
    <w:p w14:paraId="49833BC9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2136"/>
        <w:gridCol w:w="1697"/>
        <w:gridCol w:w="1679"/>
        <w:gridCol w:w="1677"/>
      </w:tblGrid>
      <w:tr w:rsidR="00BB0356" w14:paraId="029C2F6A" w14:textId="77777777">
        <w:tc>
          <w:tcPr>
            <w:tcW w:w="1728" w:type="dxa"/>
          </w:tcPr>
          <w:p w14:paraId="4A996FF3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7B68A6A0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78CD30CC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72D5F8DE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15B9591B" w14:textId="77777777" w:rsidR="00BB0356" w:rsidRDefault="00000000">
            <w:r>
              <w:t>Chức năng</w:t>
            </w:r>
          </w:p>
        </w:tc>
      </w:tr>
      <w:tr w:rsidR="00BB0356" w14:paraId="7355399C" w14:textId="77777777">
        <w:tc>
          <w:tcPr>
            <w:tcW w:w="1728" w:type="dxa"/>
          </w:tcPr>
          <w:p w14:paraId="3CD39760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1C631B9D" w14:textId="77777777" w:rsidR="00BB0356" w:rsidRDefault="00000000">
            <w:r>
              <w:t>`scrollToSection1` ... `scrollToSection10`</w:t>
            </w:r>
          </w:p>
        </w:tc>
        <w:tc>
          <w:tcPr>
            <w:tcW w:w="1728" w:type="dxa"/>
          </w:tcPr>
          <w:p w14:paraId="2127296F" w14:textId="77777777" w:rsidR="00BB0356" w:rsidRDefault="00000000">
            <w:r>
              <w:t>Hyperlink action</w:t>
            </w:r>
          </w:p>
        </w:tc>
        <w:tc>
          <w:tcPr>
            <w:tcW w:w="1728" w:type="dxa"/>
          </w:tcPr>
          <w:p w14:paraId="766D412A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5869F127" w14:textId="77777777" w:rsidR="00BB0356" w:rsidRDefault="00000000">
            <w:r>
              <w:t>Cuộn đến mục hướng dẫn tương ứng</w:t>
            </w:r>
          </w:p>
        </w:tc>
      </w:tr>
      <w:tr w:rsidR="00BB0356" w14:paraId="75CD730E" w14:textId="77777777">
        <w:tc>
          <w:tcPr>
            <w:tcW w:w="1728" w:type="dxa"/>
          </w:tcPr>
          <w:p w14:paraId="27900AB6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5BF7B777" w14:textId="77777777" w:rsidR="00BB0356" w:rsidRDefault="00000000">
            <w:r>
              <w:t>`section1` ... `section10`</w:t>
            </w:r>
          </w:p>
        </w:tc>
        <w:tc>
          <w:tcPr>
            <w:tcW w:w="1728" w:type="dxa"/>
          </w:tcPr>
          <w:p w14:paraId="494637C8" w14:textId="77777777" w:rsidR="00BB0356" w:rsidRDefault="00000000">
            <w:r>
              <w:t>VBox</w:t>
            </w:r>
          </w:p>
        </w:tc>
        <w:tc>
          <w:tcPr>
            <w:tcW w:w="1728" w:type="dxa"/>
          </w:tcPr>
          <w:p w14:paraId="25D6CE8C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3CBE9100" w14:textId="77777777" w:rsidR="00BB0356" w:rsidRDefault="00000000">
            <w:r>
              <w:t>Chứa nội dung hướng dẫn</w:t>
            </w:r>
          </w:p>
        </w:tc>
      </w:tr>
    </w:tbl>
    <w:p w14:paraId="65C3D9EB" w14:textId="77777777" w:rsidR="00BB0356" w:rsidRDefault="00BB0356"/>
    <w:p w14:paraId="258BF3B3" w14:textId="77777777" w:rsidR="00BB0356" w:rsidRDefault="00000000">
      <w:pPr>
        <w:pStyle w:val="Heading3"/>
      </w:pPr>
      <w:r>
        <w:t>5.3.11 Màn hình Kiểm tra dung lượng (MH11)</w:t>
      </w:r>
    </w:p>
    <w:p w14:paraId="0510E004" w14:textId="77777777" w:rsidR="00BB0356" w:rsidRDefault="00BB0356"/>
    <w:p w14:paraId="736E9F97" w14:textId="77777777" w:rsidR="00BB0356" w:rsidRDefault="00000000">
      <w:r>
        <w:t>**a. Giao diện**</w:t>
      </w:r>
    </w:p>
    <w:p w14:paraId="75ED4F26" w14:textId="77777777" w:rsidR="00BB0356" w:rsidRDefault="00BB0356"/>
    <w:p w14:paraId="2C026934" w14:textId="77777777" w:rsidR="00BB0356" w:rsidRDefault="00000000">
      <w:pPr>
        <w:pStyle w:val="ListBullet"/>
      </w:pPr>
      <w:r>
        <w:t>Khối thông tin database (đường dẫn, kích thước, tên file).</w:t>
      </w:r>
    </w:p>
    <w:p w14:paraId="738AC83A" w14:textId="77777777" w:rsidR="00BB0356" w:rsidRDefault="00000000">
      <w:pPr>
        <w:pStyle w:val="ListBullet"/>
      </w:pPr>
      <w:r>
        <w:t>Khối thông tin ổ đĩa (trống/tổng/% dùng).</w:t>
      </w:r>
    </w:p>
    <w:p w14:paraId="2E305F32" w14:textId="77777777" w:rsidR="00BB0356" w:rsidRDefault="00000000">
      <w:pPr>
        <w:pStyle w:val="ListBullet"/>
      </w:pPr>
      <w:r>
        <w:lastRenderedPageBreak/>
        <w:t>Thanh tiến độ và trạng thái hệ thống.</w:t>
      </w:r>
    </w:p>
    <w:p w14:paraId="10C0BA0A" w14:textId="77777777" w:rsidR="00BB0356" w:rsidRDefault="00BB0356"/>
    <w:p w14:paraId="4CADBFF0" w14:textId="77777777" w:rsidR="00BB0356" w:rsidRDefault="00000000">
      <w:r>
        <w:t>**b. Mô tả các đối tượng trên màn hình**</w:t>
      </w:r>
    </w:p>
    <w:p w14:paraId="40A93DC4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2909"/>
        <w:gridCol w:w="1624"/>
        <w:gridCol w:w="1463"/>
        <w:gridCol w:w="1468"/>
      </w:tblGrid>
      <w:tr w:rsidR="00BB0356" w14:paraId="6F5834CA" w14:textId="77777777">
        <w:tc>
          <w:tcPr>
            <w:tcW w:w="1728" w:type="dxa"/>
          </w:tcPr>
          <w:p w14:paraId="37B37167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7A125727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2CA67219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0873F789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63EBFD10" w14:textId="77777777" w:rsidR="00BB0356" w:rsidRDefault="00000000">
            <w:r>
              <w:t>Chức năng</w:t>
            </w:r>
          </w:p>
        </w:tc>
      </w:tr>
      <w:tr w:rsidR="00BB0356" w14:paraId="425B4994" w14:textId="77777777">
        <w:tc>
          <w:tcPr>
            <w:tcW w:w="1728" w:type="dxa"/>
          </w:tcPr>
          <w:p w14:paraId="25EE0B64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3837C548" w14:textId="77777777" w:rsidR="00BB0356" w:rsidRDefault="00000000">
            <w:r>
              <w:t>`databasePathLabel`</w:t>
            </w:r>
          </w:p>
        </w:tc>
        <w:tc>
          <w:tcPr>
            <w:tcW w:w="1728" w:type="dxa"/>
          </w:tcPr>
          <w:p w14:paraId="4E983FB6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41D0F9D1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090C9275" w14:textId="77777777" w:rsidR="00BB0356" w:rsidRDefault="00000000">
            <w:r>
              <w:t>Đường dẫn DB</w:t>
            </w:r>
          </w:p>
        </w:tc>
      </w:tr>
      <w:tr w:rsidR="00BB0356" w14:paraId="42E3E0AC" w14:textId="77777777">
        <w:tc>
          <w:tcPr>
            <w:tcW w:w="1728" w:type="dxa"/>
          </w:tcPr>
          <w:p w14:paraId="432279A6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1CA1A8B4" w14:textId="77777777" w:rsidR="00BB0356" w:rsidRDefault="00000000">
            <w:r>
              <w:t>`databaseSizeLabel`</w:t>
            </w:r>
          </w:p>
        </w:tc>
        <w:tc>
          <w:tcPr>
            <w:tcW w:w="1728" w:type="dxa"/>
          </w:tcPr>
          <w:p w14:paraId="00D1BB3D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0908CF55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32069DE3" w14:textId="77777777" w:rsidR="00BB0356" w:rsidRDefault="00000000">
            <w:r>
              <w:t>Dung lượng DB</w:t>
            </w:r>
          </w:p>
        </w:tc>
      </w:tr>
      <w:tr w:rsidR="00BB0356" w14:paraId="238D2583" w14:textId="77777777">
        <w:tc>
          <w:tcPr>
            <w:tcW w:w="1728" w:type="dxa"/>
          </w:tcPr>
          <w:p w14:paraId="3B2F0874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166423C2" w14:textId="77777777" w:rsidR="00BB0356" w:rsidRDefault="00000000">
            <w:r>
              <w:t>`usageProgressBar`</w:t>
            </w:r>
          </w:p>
        </w:tc>
        <w:tc>
          <w:tcPr>
            <w:tcW w:w="1728" w:type="dxa"/>
          </w:tcPr>
          <w:p w14:paraId="1ABC863F" w14:textId="77777777" w:rsidR="00BB0356" w:rsidRDefault="00000000">
            <w:r>
              <w:t>ProgressBar</w:t>
            </w:r>
          </w:p>
        </w:tc>
        <w:tc>
          <w:tcPr>
            <w:tcW w:w="1728" w:type="dxa"/>
          </w:tcPr>
          <w:p w14:paraId="4D76DE47" w14:textId="77777777" w:rsidR="00BB0356" w:rsidRDefault="00000000">
            <w:r>
              <w:t>0..1</w:t>
            </w:r>
          </w:p>
        </w:tc>
        <w:tc>
          <w:tcPr>
            <w:tcW w:w="1728" w:type="dxa"/>
          </w:tcPr>
          <w:p w14:paraId="643A16E4" w14:textId="77777777" w:rsidR="00BB0356" w:rsidRDefault="00000000">
            <w:r>
              <w:t>Tỷ lệ sử dụng ổ đĩa</w:t>
            </w:r>
          </w:p>
        </w:tc>
      </w:tr>
      <w:tr w:rsidR="00BB0356" w14:paraId="632A4D10" w14:textId="77777777">
        <w:tc>
          <w:tcPr>
            <w:tcW w:w="1728" w:type="dxa"/>
          </w:tcPr>
          <w:p w14:paraId="78E4CFA7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7CFF3B4A" w14:textId="77777777" w:rsidR="00BB0356" w:rsidRDefault="00000000">
            <w:r>
              <w:t>`statusLabel`</w:t>
            </w:r>
          </w:p>
        </w:tc>
        <w:tc>
          <w:tcPr>
            <w:tcW w:w="1728" w:type="dxa"/>
          </w:tcPr>
          <w:p w14:paraId="66928F60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1F933BB4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6E663C75" w14:textId="77777777" w:rsidR="00BB0356" w:rsidRDefault="00000000">
            <w:r>
              <w:t>Trạng thái cảnh báo</w:t>
            </w:r>
          </w:p>
        </w:tc>
      </w:tr>
      <w:tr w:rsidR="00BB0356" w14:paraId="3BF31113" w14:textId="77777777">
        <w:tc>
          <w:tcPr>
            <w:tcW w:w="1728" w:type="dxa"/>
          </w:tcPr>
          <w:p w14:paraId="68DB42B1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3E9A5F03" w14:textId="77777777" w:rsidR="00BB0356" w:rsidRDefault="00000000">
            <w:r>
              <w:t>`refreshButton`/`onRefresh`</w:t>
            </w:r>
          </w:p>
        </w:tc>
        <w:tc>
          <w:tcPr>
            <w:tcW w:w="1728" w:type="dxa"/>
          </w:tcPr>
          <w:p w14:paraId="433BC058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64ECA08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77A97B7B" w14:textId="77777777" w:rsidR="00BB0356" w:rsidRDefault="00000000">
            <w:r>
              <w:t>Làm mới số liệu</w:t>
            </w:r>
          </w:p>
        </w:tc>
      </w:tr>
    </w:tbl>
    <w:p w14:paraId="76E2D540" w14:textId="77777777" w:rsidR="00BB0356" w:rsidRDefault="00BB0356"/>
    <w:p w14:paraId="771BDFCC" w14:textId="77777777" w:rsidR="00BB0356" w:rsidRDefault="00000000">
      <w:pPr>
        <w:pStyle w:val="Heading3"/>
      </w:pPr>
      <w:r>
        <w:t>5.3.12 Màn hình Thanh toán đơn (MH12)</w:t>
      </w:r>
    </w:p>
    <w:p w14:paraId="03659684" w14:textId="77777777" w:rsidR="00BB0356" w:rsidRDefault="00BB0356"/>
    <w:p w14:paraId="6B4BEDBD" w14:textId="77777777" w:rsidR="00BB0356" w:rsidRDefault="00000000">
      <w:r>
        <w:t>**a. Giao diện**</w:t>
      </w:r>
    </w:p>
    <w:p w14:paraId="5AEC56CE" w14:textId="77777777" w:rsidR="00BB0356" w:rsidRDefault="00BB0356"/>
    <w:p w14:paraId="37CB1373" w14:textId="77777777" w:rsidR="00BB0356" w:rsidRDefault="00000000">
      <w:pPr>
        <w:pStyle w:val="ListBullet"/>
      </w:pPr>
      <w:r>
        <w:t>Thông tin order và danh sách món.</w:t>
      </w:r>
    </w:p>
    <w:p w14:paraId="04B5EADD" w14:textId="77777777" w:rsidR="00BB0356" w:rsidRDefault="00000000">
      <w:pPr>
        <w:pStyle w:val="ListBullet"/>
      </w:pPr>
      <w:r>
        <w:t>Khu tổng tiền, giảm giá, tiền khách đưa, tiền thối.</w:t>
      </w:r>
    </w:p>
    <w:p w14:paraId="51FFC9B8" w14:textId="77777777" w:rsidR="00BB0356" w:rsidRDefault="00000000">
      <w:pPr>
        <w:pStyle w:val="ListBullet"/>
      </w:pPr>
      <w:r>
        <w:t>Chọn phương thức thanh toán.</w:t>
      </w:r>
    </w:p>
    <w:p w14:paraId="5CEA82D7" w14:textId="77777777" w:rsidR="00BB0356" w:rsidRDefault="00000000">
      <w:pPr>
        <w:pStyle w:val="ListBullet"/>
      </w:pPr>
      <w:r>
        <w:t>Nút xác nhận/hủy.</w:t>
      </w:r>
    </w:p>
    <w:p w14:paraId="2BAA5AA2" w14:textId="77777777" w:rsidR="00BB0356" w:rsidRDefault="00BB0356"/>
    <w:p w14:paraId="4163BB3D" w14:textId="77777777" w:rsidR="00BB0356" w:rsidRDefault="00000000">
      <w:r>
        <w:t>**b. Mô tả các đối tượng trên màn hình**</w:t>
      </w:r>
    </w:p>
    <w:p w14:paraId="2A12EA74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2563"/>
        <w:gridCol w:w="1672"/>
        <w:gridCol w:w="1547"/>
        <w:gridCol w:w="1627"/>
      </w:tblGrid>
      <w:tr w:rsidR="00BB0356" w14:paraId="707AA7FE" w14:textId="77777777">
        <w:tc>
          <w:tcPr>
            <w:tcW w:w="1728" w:type="dxa"/>
          </w:tcPr>
          <w:p w14:paraId="32B92F12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054F9198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589135B4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55C63127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2F587B30" w14:textId="77777777" w:rsidR="00BB0356" w:rsidRDefault="00000000">
            <w:r>
              <w:t>Chức năng</w:t>
            </w:r>
          </w:p>
        </w:tc>
      </w:tr>
      <w:tr w:rsidR="00BB0356" w14:paraId="7786723A" w14:textId="77777777">
        <w:tc>
          <w:tcPr>
            <w:tcW w:w="1728" w:type="dxa"/>
          </w:tcPr>
          <w:p w14:paraId="2C8BA706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04934C74" w14:textId="77777777" w:rsidR="00BB0356" w:rsidRDefault="00000000">
            <w:r>
              <w:t>`itemsTableView`</w:t>
            </w:r>
          </w:p>
        </w:tc>
        <w:tc>
          <w:tcPr>
            <w:tcW w:w="1728" w:type="dxa"/>
          </w:tcPr>
          <w:p w14:paraId="21E8A541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75188168" w14:textId="77777777" w:rsidR="00BB0356" w:rsidRDefault="00000000">
            <w:r>
              <w:t>Dữ liệu order hiện tại</w:t>
            </w:r>
          </w:p>
        </w:tc>
        <w:tc>
          <w:tcPr>
            <w:tcW w:w="1728" w:type="dxa"/>
          </w:tcPr>
          <w:p w14:paraId="482967F8" w14:textId="77777777" w:rsidR="00BB0356" w:rsidRDefault="00000000">
            <w:r>
              <w:t>Hiển thị món thanh toán</w:t>
            </w:r>
          </w:p>
        </w:tc>
      </w:tr>
      <w:tr w:rsidR="00BB0356" w14:paraId="60601352" w14:textId="77777777">
        <w:tc>
          <w:tcPr>
            <w:tcW w:w="1728" w:type="dxa"/>
          </w:tcPr>
          <w:p w14:paraId="7BD912CD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51B34CDD" w14:textId="77777777" w:rsidR="00BB0356" w:rsidRDefault="00000000">
            <w:r>
              <w:t>`discountField`</w:t>
            </w:r>
          </w:p>
        </w:tc>
        <w:tc>
          <w:tcPr>
            <w:tcW w:w="1728" w:type="dxa"/>
          </w:tcPr>
          <w:p w14:paraId="6698A701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094BC0B6" w14:textId="77777777" w:rsidR="00BB0356" w:rsidRDefault="00000000">
            <w:r>
              <w:t>Số &gt;= 0</w:t>
            </w:r>
          </w:p>
        </w:tc>
        <w:tc>
          <w:tcPr>
            <w:tcW w:w="1728" w:type="dxa"/>
          </w:tcPr>
          <w:p w14:paraId="3A2CB672" w14:textId="77777777" w:rsidR="00BB0356" w:rsidRDefault="00000000">
            <w:r>
              <w:t>Nhập giảm giá</w:t>
            </w:r>
          </w:p>
        </w:tc>
      </w:tr>
      <w:tr w:rsidR="00BB0356" w14:paraId="2E9559FF" w14:textId="77777777">
        <w:tc>
          <w:tcPr>
            <w:tcW w:w="1728" w:type="dxa"/>
          </w:tcPr>
          <w:p w14:paraId="60D21DCF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77CE730D" w14:textId="77777777" w:rsidR="00BB0356" w:rsidRDefault="00000000">
            <w:r>
              <w:t>`paidAmountField`</w:t>
            </w:r>
          </w:p>
        </w:tc>
        <w:tc>
          <w:tcPr>
            <w:tcW w:w="1728" w:type="dxa"/>
          </w:tcPr>
          <w:p w14:paraId="4620A64B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6D986CBA" w14:textId="77777777" w:rsidR="00BB0356" w:rsidRDefault="00000000">
            <w:r>
              <w:t>Số &gt;= 0</w:t>
            </w:r>
          </w:p>
        </w:tc>
        <w:tc>
          <w:tcPr>
            <w:tcW w:w="1728" w:type="dxa"/>
          </w:tcPr>
          <w:p w14:paraId="0B90017A" w14:textId="77777777" w:rsidR="00BB0356" w:rsidRDefault="00000000">
            <w:r>
              <w:t>Nhập tiền khách đưa</w:t>
            </w:r>
          </w:p>
        </w:tc>
      </w:tr>
      <w:tr w:rsidR="00BB0356" w14:paraId="73D676A3" w14:textId="77777777">
        <w:tc>
          <w:tcPr>
            <w:tcW w:w="1728" w:type="dxa"/>
          </w:tcPr>
          <w:p w14:paraId="32AA59B7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4C407F4C" w14:textId="77777777" w:rsidR="00BB0356" w:rsidRDefault="00000000">
            <w:r>
              <w:t>`changeAmountLabel`</w:t>
            </w:r>
          </w:p>
        </w:tc>
        <w:tc>
          <w:tcPr>
            <w:tcW w:w="1728" w:type="dxa"/>
          </w:tcPr>
          <w:p w14:paraId="61605AD4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48895726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57E1285E" w14:textId="77777777" w:rsidR="00BB0356" w:rsidRDefault="00000000">
            <w:r>
              <w:t xml:space="preserve">Tiền thối tự </w:t>
            </w:r>
            <w:r>
              <w:lastRenderedPageBreak/>
              <w:t>tính</w:t>
            </w:r>
          </w:p>
        </w:tc>
      </w:tr>
      <w:tr w:rsidR="00BB0356" w14:paraId="083DCD2D" w14:textId="77777777">
        <w:tc>
          <w:tcPr>
            <w:tcW w:w="1728" w:type="dxa"/>
          </w:tcPr>
          <w:p w14:paraId="059238EA" w14:textId="77777777" w:rsidR="00BB0356" w:rsidRDefault="00000000">
            <w:r>
              <w:lastRenderedPageBreak/>
              <w:t>5</w:t>
            </w:r>
          </w:p>
        </w:tc>
        <w:tc>
          <w:tcPr>
            <w:tcW w:w="1728" w:type="dxa"/>
          </w:tcPr>
          <w:p w14:paraId="559E197C" w14:textId="77777777" w:rsidR="00BB0356" w:rsidRDefault="00000000">
            <w:r>
              <w:t>`paymentMethodGroup`</w:t>
            </w:r>
          </w:p>
        </w:tc>
        <w:tc>
          <w:tcPr>
            <w:tcW w:w="1728" w:type="dxa"/>
          </w:tcPr>
          <w:p w14:paraId="2D4497E5" w14:textId="77777777" w:rsidR="00BB0356" w:rsidRDefault="00000000">
            <w:r>
              <w:t>ToggleGroup</w:t>
            </w:r>
          </w:p>
        </w:tc>
        <w:tc>
          <w:tcPr>
            <w:tcW w:w="1728" w:type="dxa"/>
          </w:tcPr>
          <w:p w14:paraId="3B83EA9B" w14:textId="77777777" w:rsidR="00BB0356" w:rsidRDefault="00000000">
            <w:r>
              <w:t>Chọn 1 phương thức</w:t>
            </w:r>
          </w:p>
        </w:tc>
        <w:tc>
          <w:tcPr>
            <w:tcW w:w="1728" w:type="dxa"/>
          </w:tcPr>
          <w:p w14:paraId="4ECC21E9" w14:textId="77777777" w:rsidR="00BB0356" w:rsidRDefault="00000000">
            <w:r>
              <w:t>Chọn tiền mặt/chuyển khoản/thẻ</w:t>
            </w:r>
          </w:p>
        </w:tc>
      </w:tr>
      <w:tr w:rsidR="00BB0356" w14:paraId="7D20C572" w14:textId="77777777">
        <w:tc>
          <w:tcPr>
            <w:tcW w:w="1728" w:type="dxa"/>
          </w:tcPr>
          <w:p w14:paraId="45F4EF8B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60968A2D" w14:textId="77777777" w:rsidR="00BB0356" w:rsidRDefault="00000000">
            <w:r>
              <w:t>`confirmButton`</w:t>
            </w:r>
          </w:p>
        </w:tc>
        <w:tc>
          <w:tcPr>
            <w:tcW w:w="1728" w:type="dxa"/>
          </w:tcPr>
          <w:p w14:paraId="0A3FC2A8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4B1B667F" w14:textId="77777777" w:rsidR="00BB0356" w:rsidRDefault="00000000">
            <w:r>
              <w:t>Validate đủ dữ liệu</w:t>
            </w:r>
          </w:p>
        </w:tc>
        <w:tc>
          <w:tcPr>
            <w:tcW w:w="1728" w:type="dxa"/>
          </w:tcPr>
          <w:p w14:paraId="7537EA34" w14:textId="77777777" w:rsidR="00BB0356" w:rsidRDefault="00000000">
            <w:r>
              <w:t>Xác nhận thanh toán</w:t>
            </w:r>
          </w:p>
        </w:tc>
      </w:tr>
      <w:tr w:rsidR="00BB0356" w14:paraId="00316A51" w14:textId="77777777">
        <w:tc>
          <w:tcPr>
            <w:tcW w:w="1728" w:type="dxa"/>
          </w:tcPr>
          <w:p w14:paraId="6D43B0A8" w14:textId="77777777" w:rsidR="00BB0356" w:rsidRDefault="00000000">
            <w:r>
              <w:t>7</w:t>
            </w:r>
          </w:p>
        </w:tc>
        <w:tc>
          <w:tcPr>
            <w:tcW w:w="1728" w:type="dxa"/>
          </w:tcPr>
          <w:p w14:paraId="58DCFBD0" w14:textId="77777777" w:rsidR="00BB0356" w:rsidRDefault="00000000">
            <w:r>
              <w:t>`cancelButton`</w:t>
            </w:r>
          </w:p>
        </w:tc>
        <w:tc>
          <w:tcPr>
            <w:tcW w:w="1728" w:type="dxa"/>
          </w:tcPr>
          <w:p w14:paraId="30B55239" w14:textId="77777777" w:rsidR="00BB0356" w:rsidRDefault="00000000">
            <w:r>
              <w:t>Button</w:t>
            </w:r>
          </w:p>
        </w:tc>
        <w:tc>
          <w:tcPr>
            <w:tcW w:w="1728" w:type="dxa"/>
          </w:tcPr>
          <w:p w14:paraId="3720319E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691C5D3A" w14:textId="77777777" w:rsidR="00BB0356" w:rsidRDefault="00000000">
            <w:r>
              <w:t>Hủy dialog</w:t>
            </w:r>
          </w:p>
        </w:tc>
      </w:tr>
    </w:tbl>
    <w:p w14:paraId="02C85CA7" w14:textId="77777777" w:rsidR="00BB0356" w:rsidRDefault="00BB0356"/>
    <w:p w14:paraId="5B972120" w14:textId="77777777" w:rsidR="00BB0356" w:rsidRDefault="00000000">
      <w:pPr>
        <w:pStyle w:val="Heading3"/>
      </w:pPr>
      <w:r>
        <w:t>5.3.13 Màn hình Thêm/Sửa món (MH13)</w:t>
      </w:r>
    </w:p>
    <w:p w14:paraId="4FDEA227" w14:textId="77777777" w:rsidR="00BB0356" w:rsidRDefault="00BB0356"/>
    <w:p w14:paraId="2AFF8E68" w14:textId="77777777" w:rsidR="00BB0356" w:rsidRDefault="00000000">
      <w:r>
        <w:t>**a. Giao diện**</w:t>
      </w:r>
    </w:p>
    <w:p w14:paraId="2906F643" w14:textId="77777777" w:rsidR="00BB0356" w:rsidRDefault="00BB0356"/>
    <w:p w14:paraId="0B2230F3" w14:textId="77777777" w:rsidR="00BB0356" w:rsidRDefault="00000000">
      <w:pPr>
        <w:pStyle w:val="ListBullet"/>
      </w:pPr>
      <w:r>
        <w:t>Nhóm thông tin chung: tên, danh mục, ảnh.</w:t>
      </w:r>
    </w:p>
    <w:p w14:paraId="39BC8E21" w14:textId="77777777" w:rsidR="00BB0356" w:rsidRDefault="00000000">
      <w:pPr>
        <w:pStyle w:val="ListBullet"/>
      </w:pPr>
      <w:r>
        <w:t>Nhóm giá bán/giá vốn/SKU.</w:t>
      </w:r>
    </w:p>
    <w:p w14:paraId="11A55624" w14:textId="77777777" w:rsidR="00BB0356" w:rsidRDefault="00000000">
      <w:pPr>
        <w:pStyle w:val="ListBullet"/>
      </w:pPr>
      <w:r>
        <w:t>Nhóm tồn kho và đơn vị cơ bản.</w:t>
      </w:r>
    </w:p>
    <w:p w14:paraId="0EE667DE" w14:textId="77777777" w:rsidR="00BB0356" w:rsidRDefault="00BB0356"/>
    <w:p w14:paraId="382B5962" w14:textId="77777777" w:rsidR="00BB0356" w:rsidRDefault="00000000">
      <w:r>
        <w:t>**b. Mô tả các đối tượng trên màn hình**</w:t>
      </w:r>
    </w:p>
    <w:p w14:paraId="7210E51B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3815"/>
        <w:gridCol w:w="1433"/>
        <w:gridCol w:w="1313"/>
        <w:gridCol w:w="1211"/>
      </w:tblGrid>
      <w:tr w:rsidR="00BB0356" w14:paraId="71C13665" w14:textId="77777777">
        <w:tc>
          <w:tcPr>
            <w:tcW w:w="1728" w:type="dxa"/>
          </w:tcPr>
          <w:p w14:paraId="0D323B37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5B1670F0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06F79DBA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646AA9AE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6AFC727E" w14:textId="77777777" w:rsidR="00BB0356" w:rsidRDefault="00000000">
            <w:r>
              <w:t>Chức năng</w:t>
            </w:r>
          </w:p>
        </w:tc>
      </w:tr>
      <w:tr w:rsidR="00BB0356" w14:paraId="5DFF8173" w14:textId="77777777">
        <w:tc>
          <w:tcPr>
            <w:tcW w:w="1728" w:type="dxa"/>
          </w:tcPr>
          <w:p w14:paraId="1C50ACD1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5E028599" w14:textId="77777777" w:rsidR="00BB0356" w:rsidRDefault="00000000">
            <w:r>
              <w:t>`nameField`</w:t>
            </w:r>
          </w:p>
        </w:tc>
        <w:tc>
          <w:tcPr>
            <w:tcW w:w="1728" w:type="dxa"/>
          </w:tcPr>
          <w:p w14:paraId="21CC16DA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2D955BA0" w14:textId="77777777" w:rsidR="00BB0356" w:rsidRDefault="00000000">
            <w:r>
              <w:t>Bắt buộc</w:t>
            </w:r>
          </w:p>
        </w:tc>
        <w:tc>
          <w:tcPr>
            <w:tcW w:w="1728" w:type="dxa"/>
          </w:tcPr>
          <w:p w14:paraId="55E8C5F7" w14:textId="77777777" w:rsidR="00BB0356" w:rsidRDefault="00000000">
            <w:r>
              <w:t>Tên món</w:t>
            </w:r>
          </w:p>
        </w:tc>
      </w:tr>
      <w:tr w:rsidR="00BB0356" w14:paraId="55E57B5F" w14:textId="77777777">
        <w:tc>
          <w:tcPr>
            <w:tcW w:w="1728" w:type="dxa"/>
          </w:tcPr>
          <w:p w14:paraId="2E16081F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1E4263F5" w14:textId="77777777" w:rsidR="00BB0356" w:rsidRDefault="00000000">
            <w:r>
              <w:t>`categoryField`</w:t>
            </w:r>
          </w:p>
        </w:tc>
        <w:tc>
          <w:tcPr>
            <w:tcW w:w="1728" w:type="dxa"/>
          </w:tcPr>
          <w:p w14:paraId="7401678C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74EE52E1" w14:textId="77777777" w:rsidR="00BB0356" w:rsidRDefault="00000000">
            <w:r>
              <w:t>Bắt buộc</w:t>
            </w:r>
          </w:p>
        </w:tc>
        <w:tc>
          <w:tcPr>
            <w:tcW w:w="1728" w:type="dxa"/>
          </w:tcPr>
          <w:p w14:paraId="75EE66AA" w14:textId="77777777" w:rsidR="00BB0356" w:rsidRDefault="00000000">
            <w:r>
              <w:t>Danh mục món</w:t>
            </w:r>
          </w:p>
        </w:tc>
      </w:tr>
      <w:tr w:rsidR="00BB0356" w14:paraId="3B4B583A" w14:textId="77777777">
        <w:tc>
          <w:tcPr>
            <w:tcW w:w="1728" w:type="dxa"/>
          </w:tcPr>
          <w:p w14:paraId="5FBACFD7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1CC44D44" w14:textId="77777777" w:rsidR="00BB0356" w:rsidRDefault="00000000">
            <w:r>
              <w:t>`priceField`</w:t>
            </w:r>
          </w:p>
        </w:tc>
        <w:tc>
          <w:tcPr>
            <w:tcW w:w="1728" w:type="dxa"/>
          </w:tcPr>
          <w:p w14:paraId="31D4DB3B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4DEB42BF" w14:textId="77777777" w:rsidR="00BB0356" w:rsidRDefault="00000000">
            <w:r>
              <w:t>Số dương</w:t>
            </w:r>
          </w:p>
        </w:tc>
        <w:tc>
          <w:tcPr>
            <w:tcW w:w="1728" w:type="dxa"/>
          </w:tcPr>
          <w:p w14:paraId="556C6AD5" w14:textId="77777777" w:rsidR="00BB0356" w:rsidRDefault="00000000">
            <w:r>
              <w:t>Giá bán</w:t>
            </w:r>
          </w:p>
        </w:tc>
      </w:tr>
      <w:tr w:rsidR="00BB0356" w14:paraId="51CF49D1" w14:textId="77777777">
        <w:tc>
          <w:tcPr>
            <w:tcW w:w="1728" w:type="dxa"/>
          </w:tcPr>
          <w:p w14:paraId="548483A8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7ABBB505" w14:textId="77777777" w:rsidR="00BB0356" w:rsidRDefault="00000000">
            <w:r>
              <w:t>`costPriceField`</w:t>
            </w:r>
          </w:p>
        </w:tc>
        <w:tc>
          <w:tcPr>
            <w:tcW w:w="1728" w:type="dxa"/>
          </w:tcPr>
          <w:p w14:paraId="0E1C7DBA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760FF440" w14:textId="77777777" w:rsidR="00BB0356" w:rsidRDefault="00000000">
            <w:r>
              <w:t>Số &gt;= 0</w:t>
            </w:r>
          </w:p>
        </w:tc>
        <w:tc>
          <w:tcPr>
            <w:tcW w:w="1728" w:type="dxa"/>
          </w:tcPr>
          <w:p w14:paraId="5D1A377B" w14:textId="77777777" w:rsidR="00BB0356" w:rsidRDefault="00000000">
            <w:r>
              <w:t>Giá vốn</w:t>
            </w:r>
          </w:p>
        </w:tc>
      </w:tr>
      <w:tr w:rsidR="00BB0356" w14:paraId="4F5A8D4E" w14:textId="77777777">
        <w:tc>
          <w:tcPr>
            <w:tcW w:w="1728" w:type="dxa"/>
          </w:tcPr>
          <w:p w14:paraId="184FB27E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447F3DE7" w14:textId="77777777" w:rsidR="00BB0356" w:rsidRDefault="00000000">
            <w:r>
              <w:t>`stockTrackedCheck`</w:t>
            </w:r>
          </w:p>
        </w:tc>
        <w:tc>
          <w:tcPr>
            <w:tcW w:w="1728" w:type="dxa"/>
          </w:tcPr>
          <w:p w14:paraId="60768E40" w14:textId="77777777" w:rsidR="00BB0356" w:rsidRDefault="00000000">
            <w:r>
              <w:t>CheckBox</w:t>
            </w:r>
          </w:p>
        </w:tc>
        <w:tc>
          <w:tcPr>
            <w:tcW w:w="1728" w:type="dxa"/>
          </w:tcPr>
          <w:p w14:paraId="3F3C0418" w14:textId="77777777" w:rsidR="00BB0356" w:rsidRDefault="00000000">
            <w:r>
              <w:t>Boolean</w:t>
            </w:r>
          </w:p>
        </w:tc>
        <w:tc>
          <w:tcPr>
            <w:tcW w:w="1728" w:type="dxa"/>
          </w:tcPr>
          <w:p w14:paraId="7C75D432" w14:textId="77777777" w:rsidR="00BB0356" w:rsidRDefault="00000000">
            <w:r>
              <w:t>Bật/tắt quản lý tồn kho</w:t>
            </w:r>
          </w:p>
        </w:tc>
      </w:tr>
      <w:tr w:rsidR="00BB0356" w14:paraId="00EE66C7" w14:textId="77777777">
        <w:tc>
          <w:tcPr>
            <w:tcW w:w="1728" w:type="dxa"/>
          </w:tcPr>
          <w:p w14:paraId="5FEBCF03" w14:textId="77777777" w:rsidR="00BB0356" w:rsidRDefault="00000000">
            <w:r>
              <w:t>6</w:t>
            </w:r>
          </w:p>
        </w:tc>
        <w:tc>
          <w:tcPr>
            <w:tcW w:w="1728" w:type="dxa"/>
          </w:tcPr>
          <w:p w14:paraId="74719295" w14:textId="77777777" w:rsidR="00BB0356" w:rsidRDefault="00000000">
            <w:r>
              <w:t>`stockQtyField`</w:t>
            </w:r>
          </w:p>
        </w:tc>
        <w:tc>
          <w:tcPr>
            <w:tcW w:w="1728" w:type="dxa"/>
          </w:tcPr>
          <w:p w14:paraId="44115EEE" w14:textId="77777777" w:rsidR="00BB0356" w:rsidRDefault="00000000">
            <w:r>
              <w:t>TextField</w:t>
            </w:r>
          </w:p>
        </w:tc>
        <w:tc>
          <w:tcPr>
            <w:tcW w:w="1728" w:type="dxa"/>
          </w:tcPr>
          <w:p w14:paraId="6973B397" w14:textId="77777777" w:rsidR="00BB0356" w:rsidRDefault="00000000">
            <w:r>
              <w:t>Số nguyên &gt;= 0</w:t>
            </w:r>
          </w:p>
        </w:tc>
        <w:tc>
          <w:tcPr>
            <w:tcW w:w="1728" w:type="dxa"/>
          </w:tcPr>
          <w:p w14:paraId="16BD8D9C" w14:textId="77777777" w:rsidR="00BB0356" w:rsidRDefault="00000000">
            <w:r>
              <w:t>Tồn hiện tại</w:t>
            </w:r>
          </w:p>
        </w:tc>
      </w:tr>
      <w:tr w:rsidR="00BB0356" w14:paraId="24DA14CE" w14:textId="77777777">
        <w:tc>
          <w:tcPr>
            <w:tcW w:w="1728" w:type="dxa"/>
          </w:tcPr>
          <w:p w14:paraId="54E9903F" w14:textId="77777777" w:rsidR="00BB0356" w:rsidRDefault="00000000">
            <w:r>
              <w:t>7</w:t>
            </w:r>
          </w:p>
        </w:tc>
        <w:tc>
          <w:tcPr>
            <w:tcW w:w="1728" w:type="dxa"/>
          </w:tcPr>
          <w:p w14:paraId="1F4FA452" w14:textId="77777777" w:rsidR="00BB0356" w:rsidRDefault="00000000">
            <w:r>
              <w:t>`browseImageBtn`/`onBrowseImage`</w:t>
            </w:r>
          </w:p>
        </w:tc>
        <w:tc>
          <w:tcPr>
            <w:tcW w:w="1728" w:type="dxa"/>
          </w:tcPr>
          <w:p w14:paraId="4D5F9E27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8431921" w14:textId="77777777" w:rsidR="00BB0356" w:rsidRDefault="00000000">
            <w:r>
              <w:t>File hợp lệ</w:t>
            </w:r>
          </w:p>
        </w:tc>
        <w:tc>
          <w:tcPr>
            <w:tcW w:w="1728" w:type="dxa"/>
          </w:tcPr>
          <w:p w14:paraId="7127F475" w14:textId="77777777" w:rsidR="00BB0356" w:rsidRDefault="00000000">
            <w:r>
              <w:t>Chọn ảnh món</w:t>
            </w:r>
          </w:p>
        </w:tc>
      </w:tr>
      <w:tr w:rsidR="00BB0356" w14:paraId="20A204A7" w14:textId="77777777">
        <w:tc>
          <w:tcPr>
            <w:tcW w:w="1728" w:type="dxa"/>
          </w:tcPr>
          <w:p w14:paraId="5D5CF6AE" w14:textId="77777777" w:rsidR="00BB0356" w:rsidRDefault="00000000">
            <w:r>
              <w:t>8</w:t>
            </w:r>
          </w:p>
        </w:tc>
        <w:tc>
          <w:tcPr>
            <w:tcW w:w="1728" w:type="dxa"/>
          </w:tcPr>
          <w:p w14:paraId="527054DD" w14:textId="77777777" w:rsidR="00BB0356" w:rsidRDefault="00000000">
            <w:r>
              <w:t>`saveButtonType`</w:t>
            </w:r>
          </w:p>
        </w:tc>
        <w:tc>
          <w:tcPr>
            <w:tcW w:w="1728" w:type="dxa"/>
          </w:tcPr>
          <w:p w14:paraId="3A749274" w14:textId="77777777" w:rsidR="00BB0356" w:rsidRDefault="00000000">
            <w:r>
              <w:t>Dialog button</w:t>
            </w:r>
          </w:p>
        </w:tc>
        <w:tc>
          <w:tcPr>
            <w:tcW w:w="1728" w:type="dxa"/>
          </w:tcPr>
          <w:p w14:paraId="252342C2" w14:textId="77777777" w:rsidR="00BB0356" w:rsidRDefault="00000000">
            <w:r>
              <w:t>Validate form</w:t>
            </w:r>
          </w:p>
        </w:tc>
        <w:tc>
          <w:tcPr>
            <w:tcW w:w="1728" w:type="dxa"/>
          </w:tcPr>
          <w:p w14:paraId="54C4E56A" w14:textId="77777777" w:rsidR="00BB0356" w:rsidRDefault="00000000">
            <w:r>
              <w:t>Lưu thông tin món</w:t>
            </w:r>
          </w:p>
        </w:tc>
      </w:tr>
    </w:tbl>
    <w:p w14:paraId="029938CA" w14:textId="77777777" w:rsidR="00BB0356" w:rsidRDefault="00BB0356"/>
    <w:p w14:paraId="4B2440C0" w14:textId="77777777" w:rsidR="00BB0356" w:rsidRDefault="00000000">
      <w:pPr>
        <w:pStyle w:val="Heading3"/>
      </w:pPr>
      <w:r>
        <w:lastRenderedPageBreak/>
        <w:t>5.3.14 Màn hình Chi tiết hóa đơn (MH14)</w:t>
      </w:r>
    </w:p>
    <w:p w14:paraId="48D4D567" w14:textId="77777777" w:rsidR="00BB0356" w:rsidRDefault="00BB0356"/>
    <w:p w14:paraId="280B9E1F" w14:textId="77777777" w:rsidR="00BB0356" w:rsidRDefault="00000000">
      <w:r>
        <w:t>**a. Giao diện**</w:t>
      </w:r>
    </w:p>
    <w:p w14:paraId="60BDCC99" w14:textId="77777777" w:rsidR="00BB0356" w:rsidRDefault="00BB0356"/>
    <w:p w14:paraId="6C5EF268" w14:textId="77777777" w:rsidR="00BB0356" w:rsidRDefault="00000000">
      <w:pPr>
        <w:pStyle w:val="ListBullet"/>
      </w:pPr>
      <w:r>
        <w:t>Header thông tin hóa đơn: mã, bàn, thời gian, phương thức.</w:t>
      </w:r>
    </w:p>
    <w:p w14:paraId="11865E0B" w14:textId="77777777" w:rsidR="00BB0356" w:rsidRDefault="00000000">
      <w:pPr>
        <w:pStyle w:val="ListBullet"/>
      </w:pPr>
      <w:r>
        <w:t>Bảng chi tiết món.</w:t>
      </w:r>
    </w:p>
    <w:p w14:paraId="6AD292F3" w14:textId="77777777" w:rsidR="00BB0356" w:rsidRDefault="00000000">
      <w:pPr>
        <w:pStyle w:val="ListBullet"/>
      </w:pPr>
      <w:r>
        <w:t>Khối tổng tiền/giảm giá/thành tiền.</w:t>
      </w:r>
    </w:p>
    <w:p w14:paraId="2B5C7501" w14:textId="77777777" w:rsidR="00BB0356" w:rsidRDefault="00BB0356"/>
    <w:p w14:paraId="1501839A" w14:textId="77777777" w:rsidR="00BB0356" w:rsidRDefault="00000000">
      <w:r>
        <w:t>**b. Mô tả các đối tượng trên màn hình**</w:t>
      </w:r>
    </w:p>
    <w:p w14:paraId="7622756C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2523"/>
        <w:gridCol w:w="1653"/>
        <w:gridCol w:w="1558"/>
        <w:gridCol w:w="1578"/>
      </w:tblGrid>
      <w:tr w:rsidR="00BB0356" w14:paraId="608547BA" w14:textId="77777777">
        <w:tc>
          <w:tcPr>
            <w:tcW w:w="1728" w:type="dxa"/>
          </w:tcPr>
          <w:p w14:paraId="22FF9F35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438B682E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562881D4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6B09890A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67DB3B78" w14:textId="77777777" w:rsidR="00BB0356" w:rsidRDefault="00000000">
            <w:r>
              <w:t>Chức năng</w:t>
            </w:r>
          </w:p>
        </w:tc>
      </w:tr>
      <w:tr w:rsidR="00BB0356" w14:paraId="0CF95517" w14:textId="77777777">
        <w:tc>
          <w:tcPr>
            <w:tcW w:w="1728" w:type="dxa"/>
          </w:tcPr>
          <w:p w14:paraId="741DA24E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2FE86E37" w14:textId="77777777" w:rsidR="00BB0356" w:rsidRDefault="00000000">
            <w:r>
              <w:t>`paymentIdLabel`, `tableNumberLabel`, `paidAtLabel`</w:t>
            </w:r>
          </w:p>
        </w:tc>
        <w:tc>
          <w:tcPr>
            <w:tcW w:w="1728" w:type="dxa"/>
          </w:tcPr>
          <w:p w14:paraId="02D912C5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5CB1BA6D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2949BD8B" w14:textId="77777777" w:rsidR="00BB0356" w:rsidRDefault="00000000">
            <w:r>
              <w:t>Thông tin đầu hóa đơn</w:t>
            </w:r>
          </w:p>
        </w:tc>
      </w:tr>
      <w:tr w:rsidR="00BB0356" w14:paraId="0261EB04" w14:textId="77777777">
        <w:tc>
          <w:tcPr>
            <w:tcW w:w="1728" w:type="dxa"/>
          </w:tcPr>
          <w:p w14:paraId="544213CB" w14:textId="77777777" w:rsidR="00BB0356" w:rsidRDefault="00000000">
            <w:r>
              <w:t>2</w:t>
            </w:r>
          </w:p>
        </w:tc>
        <w:tc>
          <w:tcPr>
            <w:tcW w:w="1728" w:type="dxa"/>
          </w:tcPr>
          <w:p w14:paraId="05FE34AE" w14:textId="77777777" w:rsidR="00BB0356" w:rsidRDefault="00000000">
            <w:r>
              <w:t>`itemsTable`</w:t>
            </w:r>
          </w:p>
        </w:tc>
        <w:tc>
          <w:tcPr>
            <w:tcW w:w="1728" w:type="dxa"/>
          </w:tcPr>
          <w:p w14:paraId="0437BA33" w14:textId="77777777" w:rsidR="00BB0356" w:rsidRDefault="00000000">
            <w:r>
              <w:t>TableView</w:t>
            </w:r>
          </w:p>
        </w:tc>
        <w:tc>
          <w:tcPr>
            <w:tcW w:w="1728" w:type="dxa"/>
          </w:tcPr>
          <w:p w14:paraId="68EEF8D6" w14:textId="77777777" w:rsidR="00BB0356" w:rsidRDefault="00000000">
            <w:r>
              <w:t>Dữ liệu đọc</w:t>
            </w:r>
          </w:p>
        </w:tc>
        <w:tc>
          <w:tcPr>
            <w:tcW w:w="1728" w:type="dxa"/>
          </w:tcPr>
          <w:p w14:paraId="32CD206E" w14:textId="77777777" w:rsidR="00BB0356" w:rsidRDefault="00000000">
            <w:r>
              <w:t>Chi tiết dòng món</w:t>
            </w:r>
          </w:p>
        </w:tc>
      </w:tr>
      <w:tr w:rsidR="00BB0356" w14:paraId="627C6F22" w14:textId="77777777">
        <w:tc>
          <w:tcPr>
            <w:tcW w:w="1728" w:type="dxa"/>
          </w:tcPr>
          <w:p w14:paraId="01819DC6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648E5393" w14:textId="77777777" w:rsidR="00BB0356" w:rsidRDefault="00000000">
            <w:r>
              <w:t>`totalAmountLabel`, `discountAmountLabel`</w:t>
            </w:r>
          </w:p>
        </w:tc>
        <w:tc>
          <w:tcPr>
            <w:tcW w:w="1728" w:type="dxa"/>
          </w:tcPr>
          <w:p w14:paraId="43292A67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1D4C8FC1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1D33ACE4" w14:textId="77777777" w:rsidR="00BB0356" w:rsidRDefault="00000000">
            <w:r>
              <w:t>Tổng tiền và giảm giá</w:t>
            </w:r>
          </w:p>
        </w:tc>
      </w:tr>
    </w:tbl>
    <w:p w14:paraId="5AC0500E" w14:textId="77777777" w:rsidR="00BB0356" w:rsidRDefault="00BB0356"/>
    <w:p w14:paraId="1ECC07B9" w14:textId="77777777" w:rsidR="00BB0356" w:rsidRDefault="00000000">
      <w:pPr>
        <w:pStyle w:val="Heading3"/>
      </w:pPr>
      <w:r>
        <w:t>5.3.15 Màn hình Xem trước in (MH15)</w:t>
      </w:r>
    </w:p>
    <w:p w14:paraId="1451077F" w14:textId="77777777" w:rsidR="00BB0356" w:rsidRDefault="00BB0356"/>
    <w:p w14:paraId="03994AF6" w14:textId="77777777" w:rsidR="00BB0356" w:rsidRDefault="00000000">
      <w:r>
        <w:t>**a. Giao diện**</w:t>
      </w:r>
    </w:p>
    <w:p w14:paraId="2ADD7F35" w14:textId="77777777" w:rsidR="00BB0356" w:rsidRDefault="00BB0356"/>
    <w:p w14:paraId="0E65E4CE" w14:textId="77777777" w:rsidR="00BB0356" w:rsidRDefault="00000000">
      <w:pPr>
        <w:pStyle w:val="ListBullet"/>
      </w:pPr>
      <w:r>
        <w:t>Khu thông tin khổ giấy.</w:t>
      </w:r>
    </w:p>
    <w:p w14:paraId="7607706D" w14:textId="77777777" w:rsidR="00BB0356" w:rsidRDefault="00000000">
      <w:pPr>
        <w:pStyle w:val="ListBullet"/>
      </w:pPr>
      <w:r>
        <w:t>Khu preview dạng giấy in.</w:t>
      </w:r>
    </w:p>
    <w:p w14:paraId="1670EB47" w14:textId="77777777" w:rsidR="00BB0356" w:rsidRDefault="00000000">
      <w:pPr>
        <w:pStyle w:val="ListBullet"/>
      </w:pPr>
      <w:r>
        <w:t>Nhóm nút zoom in/out/reset và đóng.</w:t>
      </w:r>
    </w:p>
    <w:p w14:paraId="04FEC901" w14:textId="77777777" w:rsidR="00BB0356" w:rsidRDefault="00BB0356"/>
    <w:p w14:paraId="3D71E668" w14:textId="77777777" w:rsidR="00BB0356" w:rsidRDefault="00000000">
      <w:r>
        <w:t>**b. Mô tả các đối tượng trên màn hình**</w:t>
      </w:r>
    </w:p>
    <w:p w14:paraId="55A102B7" w14:textId="77777777" w:rsidR="00BB0356" w:rsidRDefault="00BB0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3082"/>
        <w:gridCol w:w="1499"/>
        <w:gridCol w:w="1434"/>
        <w:gridCol w:w="1524"/>
      </w:tblGrid>
      <w:tr w:rsidR="00BB0356" w14:paraId="7FBB076C" w14:textId="77777777">
        <w:tc>
          <w:tcPr>
            <w:tcW w:w="1728" w:type="dxa"/>
          </w:tcPr>
          <w:p w14:paraId="1CF205A4" w14:textId="77777777" w:rsidR="00BB0356" w:rsidRDefault="00000000">
            <w:r>
              <w:t>STT</w:t>
            </w:r>
          </w:p>
        </w:tc>
        <w:tc>
          <w:tcPr>
            <w:tcW w:w="1728" w:type="dxa"/>
          </w:tcPr>
          <w:p w14:paraId="0BCF3248" w14:textId="77777777" w:rsidR="00BB0356" w:rsidRDefault="00000000">
            <w:r>
              <w:t>Tên</w:t>
            </w:r>
          </w:p>
        </w:tc>
        <w:tc>
          <w:tcPr>
            <w:tcW w:w="1728" w:type="dxa"/>
          </w:tcPr>
          <w:p w14:paraId="26C8B57F" w14:textId="77777777" w:rsidR="00BB0356" w:rsidRDefault="00000000">
            <w:r>
              <w:t>Kiểu</w:t>
            </w:r>
          </w:p>
        </w:tc>
        <w:tc>
          <w:tcPr>
            <w:tcW w:w="1728" w:type="dxa"/>
          </w:tcPr>
          <w:p w14:paraId="7CE78B98" w14:textId="77777777" w:rsidR="00BB0356" w:rsidRDefault="00000000">
            <w:r>
              <w:t>Ràng buộc</w:t>
            </w:r>
          </w:p>
        </w:tc>
        <w:tc>
          <w:tcPr>
            <w:tcW w:w="1728" w:type="dxa"/>
          </w:tcPr>
          <w:p w14:paraId="59E34AD7" w14:textId="77777777" w:rsidR="00BB0356" w:rsidRDefault="00000000">
            <w:r>
              <w:t>Chức năng</w:t>
            </w:r>
          </w:p>
        </w:tc>
      </w:tr>
      <w:tr w:rsidR="00BB0356" w14:paraId="2E5851C7" w14:textId="77777777">
        <w:tc>
          <w:tcPr>
            <w:tcW w:w="1728" w:type="dxa"/>
          </w:tcPr>
          <w:p w14:paraId="4518BAF6" w14:textId="77777777" w:rsidR="00BB0356" w:rsidRDefault="00000000">
            <w:r>
              <w:t>1</w:t>
            </w:r>
          </w:p>
        </w:tc>
        <w:tc>
          <w:tcPr>
            <w:tcW w:w="1728" w:type="dxa"/>
          </w:tcPr>
          <w:p w14:paraId="60C94B9A" w14:textId="77777777" w:rsidR="00BB0356" w:rsidRDefault="00000000">
            <w:r>
              <w:t>`previewTextArea`</w:t>
            </w:r>
          </w:p>
        </w:tc>
        <w:tc>
          <w:tcPr>
            <w:tcW w:w="1728" w:type="dxa"/>
          </w:tcPr>
          <w:p w14:paraId="256643CA" w14:textId="77777777" w:rsidR="00BB0356" w:rsidRDefault="00000000">
            <w:r>
              <w:t>TextArea</w:t>
            </w:r>
          </w:p>
        </w:tc>
        <w:tc>
          <w:tcPr>
            <w:tcW w:w="1728" w:type="dxa"/>
          </w:tcPr>
          <w:p w14:paraId="5F4364FD" w14:textId="77777777" w:rsidR="00BB0356" w:rsidRDefault="00000000">
            <w:r>
              <w:t>Chỉ đọc</w:t>
            </w:r>
          </w:p>
        </w:tc>
        <w:tc>
          <w:tcPr>
            <w:tcW w:w="1728" w:type="dxa"/>
          </w:tcPr>
          <w:p w14:paraId="37861820" w14:textId="77777777" w:rsidR="00BB0356" w:rsidRDefault="00000000">
            <w:r>
              <w:t>Hiển thị nội dung in thử</w:t>
            </w:r>
          </w:p>
        </w:tc>
      </w:tr>
      <w:tr w:rsidR="00BB0356" w14:paraId="6092C0C5" w14:textId="77777777">
        <w:tc>
          <w:tcPr>
            <w:tcW w:w="1728" w:type="dxa"/>
          </w:tcPr>
          <w:p w14:paraId="0D460415" w14:textId="77777777" w:rsidR="00BB0356" w:rsidRDefault="00000000">
            <w:r>
              <w:lastRenderedPageBreak/>
              <w:t>2</w:t>
            </w:r>
          </w:p>
        </w:tc>
        <w:tc>
          <w:tcPr>
            <w:tcW w:w="1728" w:type="dxa"/>
          </w:tcPr>
          <w:p w14:paraId="5217435D" w14:textId="77777777" w:rsidR="00BB0356" w:rsidRDefault="00000000">
            <w:r>
              <w:t>`zoomLabel`</w:t>
            </w:r>
          </w:p>
        </w:tc>
        <w:tc>
          <w:tcPr>
            <w:tcW w:w="1728" w:type="dxa"/>
          </w:tcPr>
          <w:p w14:paraId="6180274B" w14:textId="77777777" w:rsidR="00BB0356" w:rsidRDefault="00000000">
            <w:r>
              <w:t>Label</w:t>
            </w:r>
          </w:p>
        </w:tc>
        <w:tc>
          <w:tcPr>
            <w:tcW w:w="1728" w:type="dxa"/>
          </w:tcPr>
          <w:p w14:paraId="0C70404A" w14:textId="77777777" w:rsidR="00BB0356" w:rsidRDefault="00000000">
            <w:r>
              <w:t>Chỉ hiển thị</w:t>
            </w:r>
          </w:p>
        </w:tc>
        <w:tc>
          <w:tcPr>
            <w:tcW w:w="1728" w:type="dxa"/>
          </w:tcPr>
          <w:p w14:paraId="495F1AC5" w14:textId="77777777" w:rsidR="00BB0356" w:rsidRDefault="00000000">
            <w:r>
              <w:t>Tỷ lệ phóng/thu</w:t>
            </w:r>
          </w:p>
        </w:tc>
      </w:tr>
      <w:tr w:rsidR="00BB0356" w14:paraId="56A3A964" w14:textId="77777777">
        <w:tc>
          <w:tcPr>
            <w:tcW w:w="1728" w:type="dxa"/>
          </w:tcPr>
          <w:p w14:paraId="78FA3129" w14:textId="77777777" w:rsidR="00BB0356" w:rsidRDefault="00000000">
            <w:r>
              <w:t>3</w:t>
            </w:r>
          </w:p>
        </w:tc>
        <w:tc>
          <w:tcPr>
            <w:tcW w:w="1728" w:type="dxa"/>
          </w:tcPr>
          <w:p w14:paraId="313CEBCE" w14:textId="77777777" w:rsidR="00BB0356" w:rsidRDefault="00000000">
            <w:r>
              <w:t>`onZoomIn/onZoomOut`</w:t>
            </w:r>
          </w:p>
        </w:tc>
        <w:tc>
          <w:tcPr>
            <w:tcW w:w="1728" w:type="dxa"/>
          </w:tcPr>
          <w:p w14:paraId="092F05B2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6BFA388E" w14:textId="77777777" w:rsidR="00BB0356" w:rsidRDefault="00000000">
            <w:r>
              <w:t>Trong ngưỡng zoom</w:t>
            </w:r>
          </w:p>
        </w:tc>
        <w:tc>
          <w:tcPr>
            <w:tcW w:w="1728" w:type="dxa"/>
          </w:tcPr>
          <w:p w14:paraId="795896F2" w14:textId="77777777" w:rsidR="00BB0356" w:rsidRDefault="00000000">
            <w:r>
              <w:t>Phóng to/thu nhỏ</w:t>
            </w:r>
          </w:p>
        </w:tc>
      </w:tr>
      <w:tr w:rsidR="00BB0356" w14:paraId="10C5ED1D" w14:textId="77777777">
        <w:tc>
          <w:tcPr>
            <w:tcW w:w="1728" w:type="dxa"/>
          </w:tcPr>
          <w:p w14:paraId="5FA63552" w14:textId="77777777" w:rsidR="00BB0356" w:rsidRDefault="00000000">
            <w:r>
              <w:t>4</w:t>
            </w:r>
          </w:p>
        </w:tc>
        <w:tc>
          <w:tcPr>
            <w:tcW w:w="1728" w:type="dxa"/>
          </w:tcPr>
          <w:p w14:paraId="06587C62" w14:textId="77777777" w:rsidR="00BB0356" w:rsidRDefault="00000000">
            <w:r>
              <w:t>`onActualSize/onResetZoom`</w:t>
            </w:r>
          </w:p>
        </w:tc>
        <w:tc>
          <w:tcPr>
            <w:tcW w:w="1728" w:type="dxa"/>
          </w:tcPr>
          <w:p w14:paraId="0BA87D2B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59D68B9F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16B74B06" w14:textId="77777777" w:rsidR="00BB0356" w:rsidRDefault="00000000">
            <w:r>
              <w:t>Trả về kích thước chuẩn</w:t>
            </w:r>
          </w:p>
        </w:tc>
      </w:tr>
      <w:tr w:rsidR="00BB0356" w14:paraId="3F969AD2" w14:textId="77777777">
        <w:tc>
          <w:tcPr>
            <w:tcW w:w="1728" w:type="dxa"/>
          </w:tcPr>
          <w:p w14:paraId="14263366" w14:textId="77777777" w:rsidR="00BB0356" w:rsidRDefault="00000000">
            <w:r>
              <w:t>5</w:t>
            </w:r>
          </w:p>
        </w:tc>
        <w:tc>
          <w:tcPr>
            <w:tcW w:w="1728" w:type="dxa"/>
          </w:tcPr>
          <w:p w14:paraId="188E9CEF" w14:textId="77777777" w:rsidR="00BB0356" w:rsidRDefault="00000000">
            <w:r>
              <w:t>`onClose`</w:t>
            </w:r>
          </w:p>
        </w:tc>
        <w:tc>
          <w:tcPr>
            <w:tcW w:w="1728" w:type="dxa"/>
          </w:tcPr>
          <w:p w14:paraId="32273E3D" w14:textId="77777777" w:rsidR="00BB0356" w:rsidRDefault="00000000">
            <w:r>
              <w:t>Button action</w:t>
            </w:r>
          </w:p>
        </w:tc>
        <w:tc>
          <w:tcPr>
            <w:tcW w:w="1728" w:type="dxa"/>
          </w:tcPr>
          <w:p w14:paraId="268B7397" w14:textId="77777777" w:rsidR="00BB0356" w:rsidRDefault="00000000">
            <w:r>
              <w:t>Không</w:t>
            </w:r>
          </w:p>
        </w:tc>
        <w:tc>
          <w:tcPr>
            <w:tcW w:w="1728" w:type="dxa"/>
          </w:tcPr>
          <w:p w14:paraId="4EDE41FE" w14:textId="77777777" w:rsidR="00BB0356" w:rsidRDefault="00000000">
            <w:r>
              <w:t>Đóng dialog</w:t>
            </w:r>
          </w:p>
        </w:tc>
      </w:tr>
    </w:tbl>
    <w:p w14:paraId="0FBE3333" w14:textId="77777777" w:rsidR="00BB0356" w:rsidRDefault="00BB0356"/>
    <w:p w14:paraId="0EBED4E4" w14:textId="77777777" w:rsidR="00BB0356" w:rsidRDefault="00000000">
      <w:pPr>
        <w:pStyle w:val="Heading2"/>
      </w:pPr>
      <w:r>
        <w:t>Phụ lục: Quy ước chuẩn hóa giao diện</w:t>
      </w:r>
    </w:p>
    <w:p w14:paraId="49F9EC7E" w14:textId="77777777" w:rsidR="00BB0356" w:rsidRDefault="00BB0356"/>
    <w:p w14:paraId="13F28A6C" w14:textId="77777777" w:rsidR="00BB0356" w:rsidRDefault="00000000">
      <w:pPr>
        <w:pStyle w:val="Heading3"/>
      </w:pPr>
      <w:r>
        <w:t>A. Quy ước đặt tên control</w:t>
      </w:r>
    </w:p>
    <w:p w14:paraId="5AB5133F" w14:textId="77777777" w:rsidR="00BB0356" w:rsidRDefault="00BB0356"/>
    <w:p w14:paraId="6FB032B2" w14:textId="77777777" w:rsidR="00BB0356" w:rsidRDefault="00000000">
      <w:pPr>
        <w:pStyle w:val="ListBullet"/>
      </w:pPr>
      <w:r>
        <w:t>`txt*` hoặc `*Field`: ô nhập liệu (`usernameField`, `discountField`).</w:t>
      </w:r>
    </w:p>
    <w:p w14:paraId="5595DC8F" w14:textId="77777777" w:rsidR="00BB0356" w:rsidRDefault="00000000">
      <w:pPr>
        <w:pStyle w:val="ListBullet"/>
      </w:pPr>
      <w:r>
        <w:t>`btn*` hoặc action method `on*`: nút thao tác (`onLoginClick`, `onCheckoutClick`).</w:t>
      </w:r>
    </w:p>
    <w:p w14:paraId="713B4A90" w14:textId="77777777" w:rsidR="00BB0356" w:rsidRDefault="00000000">
      <w:pPr>
        <w:pStyle w:val="ListBullet"/>
      </w:pPr>
      <w:r>
        <w:t>`tbl*` hoặc `*Table`: bảng dữ liệu (`orderItemsTable`, `customerTable`).</w:t>
      </w:r>
    </w:p>
    <w:p w14:paraId="0AA876BE" w14:textId="77777777" w:rsidR="00BB0356" w:rsidRDefault="00000000">
      <w:pPr>
        <w:pStyle w:val="ListBullet"/>
      </w:pPr>
      <w:r>
        <w:t>`lbl*` hoặc `*Label`: nhãn hiển thị (`finalAmountLabel`).</w:t>
      </w:r>
    </w:p>
    <w:p w14:paraId="7BE01762" w14:textId="77777777" w:rsidR="00BB0356" w:rsidRDefault="00000000">
      <w:pPr>
        <w:pStyle w:val="ListBullet"/>
      </w:pPr>
      <w:r>
        <w:t>`cb*`/`chk*`/`toggle*`: control chọn trạng thái.</w:t>
      </w:r>
    </w:p>
    <w:p w14:paraId="5EEE0BED" w14:textId="77777777" w:rsidR="00BB0356" w:rsidRDefault="00BB0356"/>
    <w:p w14:paraId="6D4C70B7" w14:textId="77777777" w:rsidR="00BB0356" w:rsidRDefault="00000000">
      <w:pPr>
        <w:pStyle w:val="Heading3"/>
      </w:pPr>
      <w:r>
        <w:t>B. Quy tắc ràng buộc nhập liệu</w:t>
      </w:r>
    </w:p>
    <w:p w14:paraId="288D12B8" w14:textId="77777777" w:rsidR="00BB0356" w:rsidRDefault="00BB0356"/>
    <w:p w14:paraId="4713E899" w14:textId="77777777" w:rsidR="00BB0356" w:rsidRDefault="00000000">
      <w:pPr>
        <w:pStyle w:val="ListBullet"/>
      </w:pPr>
      <w:r>
        <w:t>Trường số tiền/số lượng: chỉ nhận số và không âm.</w:t>
      </w:r>
    </w:p>
    <w:p w14:paraId="61CF018F" w14:textId="77777777" w:rsidR="00BB0356" w:rsidRDefault="00000000">
      <w:pPr>
        <w:pStyle w:val="ListBullet"/>
      </w:pPr>
      <w:r>
        <w:t>Trường bắt buộc: không để trống khi lưu/xác nhận.</w:t>
      </w:r>
    </w:p>
    <w:p w14:paraId="5D7BABD4" w14:textId="77777777" w:rsidR="00BB0356" w:rsidRDefault="00000000">
      <w:pPr>
        <w:pStyle w:val="ListBullet"/>
      </w:pPr>
      <w:r>
        <w:t>Tác vụ cập nhật/xóa: bắt buộc chọn dòng dữ liệu trước.</w:t>
      </w:r>
    </w:p>
    <w:p w14:paraId="6C7BDEE5" w14:textId="77777777" w:rsidR="00BB0356" w:rsidRDefault="00000000">
      <w:pPr>
        <w:pStyle w:val="ListBullet"/>
      </w:pPr>
      <w:r>
        <w:t>Tác vụ thanh toán/in: yêu cầu đang có order hợp lệ.</w:t>
      </w:r>
    </w:p>
    <w:p w14:paraId="6722F332" w14:textId="77777777" w:rsidR="00BB0356" w:rsidRDefault="00BB0356"/>
    <w:p w14:paraId="42D8B6AE" w14:textId="77777777" w:rsidR="00BB0356" w:rsidRDefault="00000000">
      <w:pPr>
        <w:pStyle w:val="Heading3"/>
      </w:pPr>
      <w:r>
        <w:t>C. Quy tắc thông báo</w:t>
      </w:r>
    </w:p>
    <w:p w14:paraId="0EE5122C" w14:textId="77777777" w:rsidR="00BB0356" w:rsidRDefault="00BB0356"/>
    <w:p w14:paraId="04F6D71D" w14:textId="77777777" w:rsidR="00BB0356" w:rsidRDefault="00000000">
      <w:pPr>
        <w:pStyle w:val="ListBullet"/>
      </w:pPr>
      <w:r>
        <w:t>Thông báo lỗi nghiệp vụ: dùng dialog lỗi với nội dung rõ nguyên nhân.</w:t>
      </w:r>
    </w:p>
    <w:p w14:paraId="0CA71EB3" w14:textId="77777777" w:rsidR="00BB0356" w:rsidRDefault="00000000">
      <w:pPr>
        <w:pStyle w:val="ListBullet"/>
      </w:pPr>
      <w:r>
        <w:t>Thông báo thành công: dùng dialog thông tin ngắn gọn.</w:t>
      </w:r>
    </w:p>
    <w:p w14:paraId="02515E1F" w14:textId="77777777" w:rsidR="00BB0356" w:rsidRDefault="00000000">
      <w:pPr>
        <w:pStyle w:val="ListBullet"/>
      </w:pPr>
      <w:r>
        <w:t>Tác vụ phá hủy dữ liệu (xóa/hủy): luôn yêu cầu xác nhận trước khi thực hiện.</w:t>
      </w:r>
    </w:p>
    <w:sectPr w:rsidR="00BB03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336274">
    <w:abstractNumId w:val="8"/>
  </w:num>
  <w:num w:numId="2" w16cid:durableId="960500745">
    <w:abstractNumId w:val="6"/>
  </w:num>
  <w:num w:numId="3" w16cid:durableId="1703676784">
    <w:abstractNumId w:val="5"/>
  </w:num>
  <w:num w:numId="4" w16cid:durableId="1902985756">
    <w:abstractNumId w:val="4"/>
  </w:num>
  <w:num w:numId="5" w16cid:durableId="1055352289">
    <w:abstractNumId w:val="7"/>
  </w:num>
  <w:num w:numId="6" w16cid:durableId="1108040442">
    <w:abstractNumId w:val="3"/>
  </w:num>
  <w:num w:numId="7" w16cid:durableId="1183740518">
    <w:abstractNumId w:val="2"/>
  </w:num>
  <w:num w:numId="8" w16cid:durableId="557933763">
    <w:abstractNumId w:val="1"/>
  </w:num>
  <w:num w:numId="9" w16cid:durableId="44408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AD"/>
    <w:rsid w:val="0015074B"/>
    <w:rsid w:val="0029639D"/>
    <w:rsid w:val="00326F90"/>
    <w:rsid w:val="00AA1D8D"/>
    <w:rsid w:val="00B47730"/>
    <w:rsid w:val="00BB0356"/>
    <w:rsid w:val="00CB0664"/>
    <w:rsid w:val="00FC693F"/>
    <w:rsid w:val="00FE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6607B"/>
  <w14:defaultImageDpi w14:val="300"/>
  <w15:docId w15:val="{020AE7C3-62B2-450B-9126-71EC405A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NGUYEN</cp:lastModifiedBy>
  <cp:revision>2</cp:revision>
  <dcterms:created xsi:type="dcterms:W3CDTF">2013-12-23T23:15:00Z</dcterms:created>
  <dcterms:modified xsi:type="dcterms:W3CDTF">2026-04-13T14:37:00Z</dcterms:modified>
  <cp:category/>
</cp:coreProperties>
</file>