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 LIEU HOP NHAT QUAN LY DU AN PHAN MEM</w:t>
      </w:r>
    </w:p>
    <w:p/>
    <w:p>
      <w:pPr>
        <w:pStyle w:val="Heading2"/>
      </w:pPr>
      <w:r>
        <w:t>1) Thong tin tai lieu</w:t>
      </w:r>
    </w:p>
    <w:p/>
    <w:p>
      <w:pPr>
        <w:pStyle w:val="ListBullet"/>
      </w:pPr>
      <w:r>
        <w:t>Du an: AppOrderBill</w:t>
      </w:r>
    </w:p>
    <w:p>
      <w:pPr>
        <w:pStyle w:val="ListBullet"/>
      </w:pPr>
      <w:r>
        <w:t>Pham vi ke hoach: 6 tuan, 5 thanh vien</w:t>
      </w:r>
    </w:p>
    <w:p>
      <w:pPr>
        <w:pStyle w:val="ListBullet"/>
      </w:pPr>
      <w:r>
        <w:t>Tai lieu nguon hop nhat:</w:t>
      </w:r>
    </w:p>
    <w:p>
      <w:r>
        <w:t xml:space="preserve">  - `CNPMNC-Chuong 3-Quan ly du an.pdf`</w:t>
      </w:r>
    </w:p>
    <w:p>
      <w:r>
        <w:t xml:space="preserve">  - `CNPMNC-Chuong 4-Uoc luong gia phan mem.pdf`</w:t>
      </w:r>
    </w:p>
    <w:p>
      <w:r>
        <w:t xml:space="preserve">  - `docs/LAB06_KE_HOACH_AppOrderBill_6Tuan.md`</w:t>
      </w:r>
    </w:p>
    <w:p/>
    <w:p>
      <w:pPr>
        <w:pStyle w:val="Heading2"/>
      </w:pPr>
      <w:r>
        <w:t>2) Co so ly thuyet Chuong 3 (Quan ly du an)</w:t>
      </w:r>
    </w:p>
    <w:p/>
    <w:p>
      <w:pPr>
        <w:pStyle w:val="Heading3"/>
      </w:pPr>
      <w:r>
        <w:t>2.1 Muc tieu quan ly du an</w:t>
      </w:r>
    </w:p>
    <w:p/>
    <w:p>
      <w:pPr>
        <w:pStyle w:val="ListBullet"/>
      </w:pPr>
      <w:r>
        <w:t>Ban giao dung han.</w:t>
      </w:r>
    </w:p>
    <w:p>
      <w:pPr>
        <w:pStyle w:val="ListBullet"/>
      </w:pPr>
      <w:r>
        <w:t>Kiem soat chi phi trong ngan sach.</w:t>
      </w:r>
    </w:p>
    <w:p>
      <w:pPr>
        <w:pStyle w:val="ListBullet"/>
      </w:pPr>
      <w:r>
        <w:t>Dam bao chat luong va muc tieu nghiep vu.</w:t>
      </w:r>
    </w:p>
    <w:p/>
    <w:p>
      <w:pPr>
        <w:pStyle w:val="Heading3"/>
      </w:pPr>
      <w:r>
        <w:t>2.2 Ky thuat lap ke hoach va kiem soat</w:t>
      </w:r>
    </w:p>
    <w:p/>
    <w:p>
      <w:pPr>
        <w:pStyle w:val="ListBullet"/>
      </w:pPr>
      <w:r>
        <w:t>WBS (Work Breakdown Structure): chia nho cong viec de quan ly.</w:t>
      </w:r>
    </w:p>
    <w:p>
      <w:pPr>
        <w:pStyle w:val="ListBullet"/>
      </w:pPr>
      <w:r>
        <w:t>Gantt: lap lich va theo doi tien do theo tuan.</w:t>
      </w:r>
    </w:p>
    <w:p>
      <w:pPr>
        <w:pStyle w:val="ListBullet"/>
      </w:pPr>
      <w:r>
        <w:t>PERT/duong gang: mo hinh phu thuoc cong viec va xac dinh nhanh quyet dinh tien do.</w:t>
      </w:r>
    </w:p>
    <w:p>
      <w:pPr>
        <w:pStyle w:val="ListBullet"/>
      </w:pPr>
      <w:r>
        <w:t>Quan ly rui ro: xac dinh, phan tich, lap ke hoach ung pho, kiem soat dinh ky.</w:t>
      </w:r>
    </w:p>
    <w:p/>
    <w:p>
      <w:pPr>
        <w:pStyle w:val="Heading3"/>
      </w:pPr>
      <w:r>
        <w:t>2.3 Nguyen tac quan ly rui ro</w:t>
      </w:r>
    </w:p>
    <w:p/>
    <w:p>
      <w:pPr>
        <w:pStyle w:val="ListBullet"/>
      </w:pPr>
      <w:r>
        <w:t>Nhom rui ro chinh: cong nghe, nhan su, to chuc, cong cu, yeu cau, uoc tinh.</w:t>
      </w:r>
    </w:p>
    <w:p>
      <w:pPr>
        <w:pStyle w:val="ListBullet"/>
      </w:pPr>
      <w:r>
        <w:t>Danh gia theo:</w:t>
      </w:r>
    </w:p>
    <w:p>
      <w:r>
        <w:t xml:space="preserve">  - Xac suat xay ra.</w:t>
      </w:r>
    </w:p>
    <w:p>
      <w:r>
        <w:t xml:space="preserve">  - Muc do anh huong.</w:t>
      </w:r>
    </w:p>
    <w:p>
      <w:r>
        <w:t xml:space="preserve">  - Muc uu tien xu ly.</w:t>
      </w:r>
    </w:p>
    <w:p/>
    <w:p>
      <w:pPr>
        <w:pStyle w:val="Heading3"/>
      </w:pPr>
      <w:r>
        <w:t>2.4 Bang checklist nhom rui ro (theo Chuong 3)</w:t>
      </w:r>
    </w:p>
    <w:p/>
    <w:tbl>
      <w:tblPr>
        <w:tblStyle w:val="TableGrid"/>
        <w:tblW w:type="auto" w:w="0"/>
        <w:tblLook w:firstColumn="1" w:firstRow="1" w:lastColumn="0" w:lastRow="0" w:noHBand="0" w:noVBand="1" w:val="04A0"/>
      </w:tblPr>
      <w:tblGrid>
        <w:gridCol w:w="2880"/>
        <w:gridCol w:w="2880"/>
        <w:gridCol w:w="2880"/>
      </w:tblGrid>
      <w:tr>
        <w:tc>
          <w:tcPr>
            <w:tcW w:type="dxa" w:w="2880"/>
          </w:tcPr>
          <w:p>
            <w:r>
              <w:t>Nhom rui ro</w:t>
            </w:r>
          </w:p>
        </w:tc>
        <w:tc>
          <w:tcPr>
            <w:tcW w:type="dxa" w:w="2880"/>
          </w:tcPr>
          <w:p>
            <w:r>
              <w:t>Mo ta ngan</w:t>
            </w:r>
          </w:p>
        </w:tc>
        <w:tc>
          <w:tcPr>
            <w:tcW w:type="dxa" w:w="2880"/>
          </w:tcPr>
          <w:p>
            <w:r>
              <w:t>Vi du ap dung AppOrderBill</w:t>
            </w:r>
          </w:p>
        </w:tc>
      </w:tr>
      <w:tr>
        <w:tc>
          <w:tcPr>
            <w:tcW w:type="dxa" w:w="2880"/>
          </w:tcPr>
          <w:p>
            <w:r>
              <w:t>Cong nghe</w:t>
            </w:r>
          </w:p>
        </w:tc>
        <w:tc>
          <w:tcPr>
            <w:tcW w:type="dxa" w:w="2880"/>
          </w:tcPr>
          <w:p>
            <w:r>
              <w:t>Rui ro lien quan ky thuat/nen tang</w:t>
            </w:r>
          </w:p>
        </w:tc>
        <w:tc>
          <w:tcPr>
            <w:tcW w:type="dxa" w:w="2880"/>
          </w:tcPr>
          <w:p>
            <w:r>
              <w:t>Loi khong tuong thich giua SQLite va MySQL</w:t>
            </w:r>
          </w:p>
        </w:tc>
      </w:tr>
      <w:tr>
        <w:tc>
          <w:tcPr>
            <w:tcW w:type="dxa" w:w="2880"/>
          </w:tcPr>
          <w:p>
            <w:r>
              <w:t>Nhan su</w:t>
            </w:r>
          </w:p>
        </w:tc>
        <w:tc>
          <w:tcPr>
            <w:tcW w:type="dxa" w:w="2880"/>
          </w:tcPr>
          <w:p>
            <w:r>
              <w:t>Rui ro ve nang luc/nhan luc</w:t>
            </w:r>
          </w:p>
        </w:tc>
        <w:tc>
          <w:tcPr>
            <w:tcW w:type="dxa" w:w="2880"/>
          </w:tcPr>
          <w:p>
            <w:r>
              <w:t>Thanh vien nghi dot xuat trong sprint quan trong</w:t>
            </w:r>
          </w:p>
        </w:tc>
      </w:tr>
      <w:tr>
        <w:tc>
          <w:tcPr>
            <w:tcW w:type="dxa" w:w="2880"/>
          </w:tcPr>
          <w:p>
            <w:r>
              <w:t>To chuc</w:t>
            </w:r>
          </w:p>
        </w:tc>
        <w:tc>
          <w:tcPr>
            <w:tcW w:type="dxa" w:w="2880"/>
          </w:tcPr>
          <w:p>
            <w:r>
              <w:t>Rui ro quy trinh/phan quyen</w:t>
            </w:r>
          </w:p>
        </w:tc>
        <w:tc>
          <w:tcPr>
            <w:tcW w:type="dxa" w:w="2880"/>
          </w:tcPr>
          <w:p>
            <w:r>
              <w:t>Cham phe duyet scope hoac thay doi yeu cau</w:t>
            </w:r>
          </w:p>
        </w:tc>
      </w:tr>
      <w:tr>
        <w:tc>
          <w:tcPr>
            <w:tcW w:type="dxa" w:w="2880"/>
          </w:tcPr>
          <w:p>
            <w:r>
              <w:t>Cong cu</w:t>
            </w:r>
          </w:p>
        </w:tc>
        <w:tc>
          <w:tcPr>
            <w:tcW w:type="dxa" w:w="2880"/>
          </w:tcPr>
          <w:p>
            <w:r>
              <w:t>Rui ro IDE/tool/ha tang</w:t>
            </w:r>
          </w:p>
        </w:tc>
        <w:tc>
          <w:tcPr>
            <w:tcW w:type="dxa" w:w="2880"/>
          </w:tcPr>
          <w:p>
            <w:r>
              <w:t>Moi truong Docker tren may thanh vien khac nhau</w:t>
            </w:r>
          </w:p>
        </w:tc>
      </w:tr>
      <w:tr>
        <w:tc>
          <w:tcPr>
            <w:tcW w:type="dxa" w:w="2880"/>
          </w:tcPr>
          <w:p>
            <w:r>
              <w:t>Yeu cau</w:t>
            </w:r>
          </w:p>
        </w:tc>
        <w:tc>
          <w:tcPr>
            <w:tcW w:type="dxa" w:w="2880"/>
          </w:tcPr>
          <w:p>
            <w:r>
              <w:t>Rui ro khong ro hoac thay doi</w:t>
            </w:r>
          </w:p>
        </w:tc>
        <w:tc>
          <w:tcPr>
            <w:tcW w:type="dxa" w:w="2880"/>
          </w:tcPr>
          <w:p>
            <w:r>
              <w:t>Khach hang thay doi uu tien giua ky</w:t>
            </w:r>
          </w:p>
        </w:tc>
      </w:tr>
      <w:tr>
        <w:tc>
          <w:tcPr>
            <w:tcW w:type="dxa" w:w="2880"/>
          </w:tcPr>
          <w:p>
            <w:r>
              <w:t>Uoc tinh</w:t>
            </w:r>
          </w:p>
        </w:tc>
        <w:tc>
          <w:tcPr>
            <w:tcW w:type="dxa" w:w="2880"/>
          </w:tcPr>
          <w:p>
            <w:r>
              <w:t>Rui ro sai so ke hoach</w:t>
            </w:r>
          </w:p>
        </w:tc>
        <w:tc>
          <w:tcPr>
            <w:tcW w:type="dxa" w:w="2880"/>
          </w:tcPr>
          <w:p>
            <w:r>
              <w:t>Danh gia thieu cong viec test hoi quy</w:t>
            </w:r>
          </w:p>
        </w:tc>
      </w:tr>
    </w:tbl>
    <w:p/>
    <w:p>
      <w:pPr>
        <w:pStyle w:val="Heading3"/>
      </w:pPr>
      <w:r>
        <w:t>2.5 Bang muc xac suat va muc anh huong</w:t>
      </w:r>
    </w:p>
    <w:p/>
    <w:tbl>
      <w:tblPr>
        <w:tblStyle w:val="TableGrid"/>
        <w:tblW w:type="auto" w:w="0"/>
        <w:tblLook w:firstColumn="1" w:firstRow="1" w:lastColumn="0" w:lastRow="0" w:noHBand="0" w:noVBand="1" w:val="04A0"/>
      </w:tblPr>
      <w:tblGrid>
        <w:gridCol w:w="2880"/>
        <w:gridCol w:w="2880"/>
        <w:gridCol w:w="2880"/>
      </w:tblGrid>
      <w:tr>
        <w:tc>
          <w:tcPr>
            <w:tcW w:type="dxa" w:w="2880"/>
          </w:tcPr>
          <w:p>
            <w:r>
              <w:t>Muc</w:t>
            </w:r>
          </w:p>
        </w:tc>
        <w:tc>
          <w:tcPr>
            <w:tcW w:type="dxa" w:w="2880"/>
          </w:tcPr>
          <w:p>
            <w:r>
              <w:t>Dinh tinh</w:t>
            </w:r>
          </w:p>
        </w:tc>
        <w:tc>
          <w:tcPr>
            <w:tcW w:type="dxa" w:w="2880"/>
          </w:tcPr>
          <w:p>
            <w:r>
              <w:t>Quy uoc diem</w:t>
            </w:r>
          </w:p>
        </w:tc>
      </w:tr>
      <w:tr>
        <w:tc>
          <w:tcPr>
            <w:tcW w:type="dxa" w:w="2880"/>
          </w:tcPr>
          <w:p>
            <w:r>
              <w:t>Rat thap</w:t>
            </w:r>
          </w:p>
        </w:tc>
        <w:tc>
          <w:tcPr>
            <w:tcW w:type="dxa" w:w="2880"/>
          </w:tcPr>
          <w:p>
            <w:r>
              <w:t>Xay ra rat it/anh huong nhe</w:t>
            </w:r>
          </w:p>
        </w:tc>
        <w:tc>
          <w:tcPr>
            <w:tcW w:type="dxa" w:w="2880"/>
          </w:tcPr>
          <w:p>
            <w:r>
              <w:t>1</w:t>
            </w:r>
          </w:p>
        </w:tc>
      </w:tr>
      <w:tr>
        <w:tc>
          <w:tcPr>
            <w:tcW w:type="dxa" w:w="2880"/>
          </w:tcPr>
          <w:p>
            <w:r>
              <w:t>Thap</w:t>
            </w:r>
          </w:p>
        </w:tc>
        <w:tc>
          <w:tcPr>
            <w:tcW w:type="dxa" w:w="2880"/>
          </w:tcPr>
          <w:p>
            <w:r>
              <w:t>Co the xay ra/anh huong nho</w:t>
            </w:r>
          </w:p>
        </w:tc>
        <w:tc>
          <w:tcPr>
            <w:tcW w:type="dxa" w:w="2880"/>
          </w:tcPr>
          <w:p>
            <w:r>
              <w:t>2</w:t>
            </w:r>
          </w:p>
        </w:tc>
      </w:tr>
      <w:tr>
        <w:tc>
          <w:tcPr>
            <w:tcW w:type="dxa" w:w="2880"/>
          </w:tcPr>
          <w:p>
            <w:r>
              <w:t>Trung binh</w:t>
            </w:r>
          </w:p>
        </w:tc>
        <w:tc>
          <w:tcPr>
            <w:tcW w:type="dxa" w:w="2880"/>
          </w:tcPr>
          <w:p>
            <w:r>
              <w:t>Xay ra o muc vua/anh huong vua</w:t>
            </w:r>
          </w:p>
        </w:tc>
        <w:tc>
          <w:tcPr>
            <w:tcW w:type="dxa" w:w="2880"/>
          </w:tcPr>
          <w:p>
            <w:r>
              <w:t>3</w:t>
            </w:r>
          </w:p>
        </w:tc>
      </w:tr>
      <w:tr>
        <w:tc>
          <w:tcPr>
            <w:tcW w:type="dxa" w:w="2880"/>
          </w:tcPr>
          <w:p>
            <w:r>
              <w:t>Cao</w:t>
            </w:r>
          </w:p>
        </w:tc>
        <w:tc>
          <w:tcPr>
            <w:tcW w:type="dxa" w:w="2880"/>
          </w:tcPr>
          <w:p>
            <w:r>
              <w:t>De xay ra/anh huong lon</w:t>
            </w:r>
          </w:p>
        </w:tc>
        <w:tc>
          <w:tcPr>
            <w:tcW w:type="dxa" w:w="2880"/>
          </w:tcPr>
          <w:p>
            <w:r>
              <w:t>4</w:t>
            </w:r>
          </w:p>
        </w:tc>
      </w:tr>
      <w:tr>
        <w:tc>
          <w:tcPr>
            <w:tcW w:type="dxa" w:w="2880"/>
          </w:tcPr>
          <w:p>
            <w:r>
              <w:t>Rat cao</w:t>
            </w:r>
          </w:p>
        </w:tc>
        <w:tc>
          <w:tcPr>
            <w:tcW w:type="dxa" w:w="2880"/>
          </w:tcPr>
          <w:p>
            <w:r>
              <w:t>Gan nhu chac chan/anh huong rat lon</w:t>
            </w:r>
          </w:p>
        </w:tc>
        <w:tc>
          <w:tcPr>
            <w:tcW w:type="dxa" w:w="2880"/>
          </w:tcPr>
          <w:p>
            <w:r>
              <w:t>5</w:t>
            </w:r>
          </w:p>
        </w:tc>
      </w:tr>
    </w:tbl>
    <w:p/>
    <w:p>
      <w:pPr>
        <w:pStyle w:val="Heading3"/>
      </w:pPr>
      <w:r>
        <w:t>2.6 Bang danh gia Exponent (Risk Exposure)</w:t>
      </w:r>
    </w:p>
    <w:p/>
    <w:p>
      <w:r>
        <w:t>`Exponent = XacSuat x AnhHuong`</w:t>
      </w:r>
    </w:p>
    <w:p/>
    <w:tbl>
      <w:tblPr>
        <w:tblStyle w:val="TableGrid"/>
        <w:tblW w:type="auto" w:w="0"/>
        <w:tblLook w:firstColumn="1" w:firstRow="1" w:lastColumn="0" w:lastRow="0" w:noHBand="0" w:noVBand="1" w:val="04A0"/>
      </w:tblPr>
      <w:tblGrid>
        <w:gridCol w:w="2880"/>
        <w:gridCol w:w="2880"/>
        <w:gridCol w:w="2880"/>
      </w:tblGrid>
      <w:tr>
        <w:tc>
          <w:tcPr>
            <w:tcW w:type="dxa" w:w="2880"/>
          </w:tcPr>
          <w:p>
            <w:r>
              <w:t>Khoang Exponent</w:t>
            </w:r>
          </w:p>
        </w:tc>
        <w:tc>
          <w:tcPr>
            <w:tcW w:type="dxa" w:w="2880"/>
          </w:tcPr>
          <w:p>
            <w:r>
              <w:t>Muc uu tien</w:t>
            </w:r>
          </w:p>
        </w:tc>
        <w:tc>
          <w:tcPr>
            <w:tcW w:type="dxa" w:w="2880"/>
          </w:tcPr>
          <w:p>
            <w:r>
              <w:t>Hanh dong khuyen nghi</w:t>
            </w:r>
          </w:p>
        </w:tc>
      </w:tr>
      <w:tr>
        <w:tc>
          <w:tcPr>
            <w:tcW w:type="dxa" w:w="2880"/>
          </w:tcPr>
          <w:p>
            <w:r>
              <w:t>1-9</w:t>
            </w:r>
          </w:p>
        </w:tc>
        <w:tc>
          <w:tcPr>
            <w:tcW w:type="dxa" w:w="2880"/>
          </w:tcPr>
          <w:p>
            <w:r>
              <w:t>Theo doi</w:t>
            </w:r>
          </w:p>
        </w:tc>
        <w:tc>
          <w:tcPr>
            <w:tcW w:type="dxa" w:w="2880"/>
          </w:tcPr>
          <w:p>
            <w:r>
              <w:t>Theo doi hang tuan</w:t>
            </w:r>
          </w:p>
        </w:tc>
      </w:tr>
      <w:tr>
        <w:tc>
          <w:tcPr>
            <w:tcW w:type="dxa" w:w="2880"/>
          </w:tcPr>
          <w:p>
            <w:r>
              <w:t>10-14</w:t>
            </w:r>
          </w:p>
        </w:tc>
        <w:tc>
          <w:tcPr>
            <w:tcW w:type="dxa" w:w="2880"/>
          </w:tcPr>
          <w:p>
            <w:r>
              <w:t>Cao</w:t>
            </w:r>
          </w:p>
        </w:tc>
        <w:tc>
          <w:tcPr>
            <w:tcW w:type="dxa" w:w="2880"/>
          </w:tcPr>
          <w:p>
            <w:r>
              <w:t>Co ke hoach ung pho cu the</w:t>
            </w:r>
          </w:p>
        </w:tc>
      </w:tr>
      <w:tr>
        <w:tc>
          <w:tcPr>
            <w:tcW w:type="dxa" w:w="2880"/>
          </w:tcPr>
          <w:p>
            <w:r>
              <w:t>15-25</w:t>
            </w:r>
          </w:p>
        </w:tc>
        <w:tc>
          <w:tcPr>
            <w:tcW w:type="dxa" w:w="2880"/>
          </w:tcPr>
          <w:p>
            <w:r>
              <w:t>Rat cao</w:t>
            </w:r>
          </w:p>
        </w:tc>
        <w:tc>
          <w:tcPr>
            <w:tcW w:type="dxa" w:w="2880"/>
          </w:tcPr>
          <w:p>
            <w:r>
              <w:t>Uu tien xu ly ngay, cap nhat PM hang ngay</w:t>
            </w:r>
          </w:p>
        </w:tc>
      </w:tr>
    </w:tbl>
    <w:p/>
    <w:p>
      <w:pPr>
        <w:pStyle w:val="Heading2"/>
      </w:pPr>
      <w:r>
        <w:t>3) Co so ly thuyet Chuong 4 (Uoc luong gia phan mem)</w:t>
      </w:r>
    </w:p>
    <w:p/>
    <w:p>
      <w:pPr>
        <w:pStyle w:val="Heading3"/>
      </w:pPr>
      <w:r>
        <w:t>3.1 Uoc luong kich thuoc</w:t>
      </w:r>
    </w:p>
    <w:p/>
    <w:p>
      <w:pPr>
        <w:pStyle w:val="ListBullet"/>
      </w:pPr>
      <w:r>
        <w:t>Theo LOC/KLOC (phu thuoc ngon ngu va cach dem).</w:t>
      </w:r>
    </w:p>
    <w:p>
      <w:pPr>
        <w:pStyle w:val="ListBullet"/>
      </w:pPr>
      <w:r>
        <w:t>Theo FP (Function Point), doc lap hon voi ngon ngu lap trinh.</w:t>
      </w:r>
    </w:p>
    <w:p/>
    <w:p>
      <w:pPr>
        <w:pStyle w:val="Heading3"/>
      </w:pPr>
      <w:r>
        <w:t>3.2 Uoc luong cong suc, thoi gian, chi phi</w:t>
      </w:r>
    </w:p>
    <w:p/>
    <w:p>
      <w:pPr>
        <w:pStyle w:val="ListBullet"/>
      </w:pPr>
      <w:r>
        <w:t>Chi phi ty le voi cong suc phat trien (effort).</w:t>
      </w:r>
    </w:p>
    <w:p>
      <w:pPr>
        <w:pStyle w:val="ListBullet"/>
      </w:pPr>
      <w:r>
        <w:t>Don vi thong dung: MM/MD.</w:t>
      </w:r>
    </w:p>
    <w:p>
      <w:pPr>
        <w:pStyle w:val="ListBullet"/>
      </w:pPr>
      <w:r>
        <w:t>COCOMO co ban:</w:t>
      </w:r>
    </w:p>
    <w:p>
      <w:r>
        <w:t xml:space="preserve">  - `E = ab x S^bb`</w:t>
      </w:r>
    </w:p>
    <w:p>
      <w:r>
        <w:t xml:space="preserve">  - `T = cb x E^db`</w:t>
      </w:r>
    </w:p>
    <w:p>
      <w:r>
        <w:t xml:space="preserve">  - `P = E / T`</w:t>
      </w:r>
    </w:p>
    <w:p>
      <w:pPr>
        <w:pStyle w:val="ListBullet"/>
      </w:pPr>
      <w:r>
        <w:t>Trong ke hoach ngan han 6 tuan, ap dung uoc luong truc tiep theo PERT + nhan luc + don gia gio cong.</w:t>
      </w:r>
    </w:p>
    <w:p/>
    <w:p>
      <w:pPr>
        <w:pStyle w:val="Heading3"/>
      </w:pPr>
      <w:r>
        <w:t>3.3 Bang phuong phap uoc luong chi phi (tong hop Chuong 4)</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Phuong phap</w:t>
            </w:r>
          </w:p>
        </w:tc>
        <w:tc>
          <w:tcPr>
            <w:tcW w:type="dxa" w:w="1728"/>
          </w:tcPr>
          <w:p>
            <w:r>
              <w:t>Du lieu dau vao</w:t>
            </w:r>
          </w:p>
        </w:tc>
        <w:tc>
          <w:tcPr>
            <w:tcW w:type="dxa" w:w="1728"/>
          </w:tcPr>
          <w:p>
            <w:r>
              <w:t>Uu diem</w:t>
            </w:r>
          </w:p>
        </w:tc>
        <w:tc>
          <w:tcPr>
            <w:tcW w:type="dxa" w:w="1728"/>
          </w:tcPr>
          <w:p>
            <w:r>
              <w:t>Han che</w:t>
            </w:r>
          </w:p>
        </w:tc>
        <w:tc>
          <w:tcPr>
            <w:tcW w:type="dxa" w:w="1728"/>
          </w:tcPr>
          <w:p>
            <w:r>
              <w:t>Muc do phu hop voi bai nay</w:t>
            </w:r>
          </w:p>
        </w:tc>
      </w:tr>
      <w:tr>
        <w:tc>
          <w:tcPr>
            <w:tcW w:type="dxa" w:w="1728"/>
          </w:tcPr>
          <w:p>
            <w:r>
              <w:t>Expert judgment</w:t>
            </w:r>
          </w:p>
        </w:tc>
        <w:tc>
          <w:tcPr>
            <w:tcW w:type="dxa" w:w="1728"/>
          </w:tcPr>
          <w:p>
            <w:r>
              <w:t>Kinh nghiem chuyen gia</w:t>
            </w:r>
          </w:p>
        </w:tc>
        <w:tc>
          <w:tcPr>
            <w:tcW w:type="dxa" w:w="1728"/>
          </w:tcPr>
          <w:p>
            <w:r>
              <w:t>Nhanh, linh hoat</w:t>
            </w:r>
          </w:p>
        </w:tc>
        <w:tc>
          <w:tcPr>
            <w:tcW w:type="dxa" w:w="1728"/>
          </w:tcPr>
          <w:p>
            <w:r>
              <w:t>Phu thuoc nguoi danh gia</w:t>
            </w:r>
          </w:p>
        </w:tc>
        <w:tc>
          <w:tcPr>
            <w:tcW w:type="dxa" w:w="1728"/>
          </w:tcPr>
          <w:p>
            <w:r>
              <w:t>Trung binh</w:t>
            </w:r>
          </w:p>
        </w:tc>
      </w:tr>
      <w:tr>
        <w:tc>
          <w:tcPr>
            <w:tcW w:type="dxa" w:w="1728"/>
          </w:tcPr>
          <w:p>
            <w:r>
              <w:t>Analogy</w:t>
            </w:r>
          </w:p>
        </w:tc>
        <w:tc>
          <w:tcPr>
            <w:tcW w:type="dxa" w:w="1728"/>
          </w:tcPr>
          <w:p>
            <w:r>
              <w:t>Du an tuong tu da lam</w:t>
            </w:r>
          </w:p>
        </w:tc>
        <w:tc>
          <w:tcPr>
            <w:tcW w:type="dxa" w:w="1728"/>
          </w:tcPr>
          <w:p>
            <w:r>
              <w:t>Thuc te neu co data lich su</w:t>
            </w:r>
          </w:p>
        </w:tc>
        <w:tc>
          <w:tcPr>
            <w:tcW w:type="dxa" w:w="1728"/>
          </w:tcPr>
          <w:p>
            <w:r>
              <w:t>Kho tim du an giong day du</w:t>
            </w:r>
          </w:p>
        </w:tc>
        <w:tc>
          <w:tcPr>
            <w:tcW w:type="dxa" w:w="1728"/>
          </w:tcPr>
          <w:p>
            <w:r>
              <w:t>Trung binh</w:t>
            </w:r>
          </w:p>
        </w:tc>
      </w:tr>
      <w:tr>
        <w:tc>
          <w:tcPr>
            <w:tcW w:type="dxa" w:w="1728"/>
          </w:tcPr>
          <w:p>
            <w:r>
              <w:t>Algorithmic (COCOMO)</w:t>
            </w:r>
          </w:p>
        </w:tc>
        <w:tc>
          <w:tcPr>
            <w:tcW w:type="dxa" w:w="1728"/>
          </w:tcPr>
          <w:p>
            <w:r>
              <w:t>Kich thuoc + he so dieu chinh</w:t>
            </w:r>
          </w:p>
        </w:tc>
        <w:tc>
          <w:tcPr>
            <w:tcW w:type="dxa" w:w="1728"/>
          </w:tcPr>
          <w:p>
            <w:r>
              <w:t>Co cong thuc ro rang</w:t>
            </w:r>
          </w:p>
        </w:tc>
        <w:tc>
          <w:tcPr>
            <w:tcW w:type="dxa" w:w="1728"/>
          </w:tcPr>
          <w:p>
            <w:r>
              <w:t>Can he so chuan va data</w:t>
            </w:r>
          </w:p>
        </w:tc>
        <w:tc>
          <w:tcPr>
            <w:tcW w:type="dxa" w:w="1728"/>
          </w:tcPr>
          <w:p>
            <w:r>
              <w:t>Cao</w:t>
            </w:r>
          </w:p>
        </w:tc>
      </w:tr>
      <w:tr>
        <w:tc>
          <w:tcPr>
            <w:tcW w:type="dxa" w:w="1728"/>
          </w:tcPr>
          <w:p>
            <w:r>
              <w:t>PERT effort-cost</w:t>
            </w:r>
          </w:p>
        </w:tc>
        <w:tc>
          <w:tcPr>
            <w:tcW w:type="dxa" w:w="1728"/>
          </w:tcPr>
          <w:p>
            <w:r>
              <w:t>to/tm/tp + nguon luc + don gia</w:t>
            </w:r>
          </w:p>
        </w:tc>
        <w:tc>
          <w:tcPr>
            <w:tcW w:type="dxa" w:w="1728"/>
          </w:tcPr>
          <w:p>
            <w:r>
              <w:t>Sat ke hoach sprint ngn han</w:t>
            </w:r>
          </w:p>
        </w:tc>
        <w:tc>
          <w:tcPr>
            <w:tcW w:type="dxa" w:w="1728"/>
          </w:tcPr>
          <w:p>
            <w:r>
              <w:t>Can cap nhat thuong xuyen</w:t>
            </w:r>
          </w:p>
        </w:tc>
        <w:tc>
          <w:tcPr>
            <w:tcW w:type="dxa" w:w="1728"/>
          </w:tcPr>
          <w:p>
            <w:r>
              <w:t>Rat cao</w:t>
            </w:r>
          </w:p>
        </w:tc>
      </w:tr>
    </w:tbl>
    <w:p/>
    <w:p>
      <w:pPr>
        <w:pStyle w:val="Heading3"/>
      </w:pPr>
      <w:r>
        <w:t>3.4 Bang trong so Function Point (tham chieu thong dung)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Thanh phan FP</w:t>
            </w:r>
          </w:p>
        </w:tc>
        <w:tc>
          <w:tcPr>
            <w:tcW w:type="dxa" w:w="2160"/>
          </w:tcPr>
          <w:p>
            <w:r>
              <w:t>Don gian</w:t>
            </w:r>
          </w:p>
        </w:tc>
        <w:tc>
          <w:tcPr>
            <w:tcW w:type="dxa" w:w="2160"/>
          </w:tcPr>
          <w:p>
            <w:r>
              <w:t>Trung binh</w:t>
            </w:r>
          </w:p>
        </w:tc>
        <w:tc>
          <w:tcPr>
            <w:tcW w:type="dxa" w:w="2160"/>
          </w:tcPr>
          <w:p>
            <w:r>
              <w:t>Phuc tap</w:t>
            </w:r>
          </w:p>
        </w:tc>
      </w:tr>
      <w:tr>
        <w:tc>
          <w:tcPr>
            <w:tcW w:type="dxa" w:w="2160"/>
          </w:tcPr>
          <w:p>
            <w:r>
              <w:t>Input (EI)</w:t>
            </w:r>
          </w:p>
        </w:tc>
        <w:tc>
          <w:tcPr>
            <w:tcW w:type="dxa" w:w="2160"/>
          </w:tcPr>
          <w:p>
            <w:r>
              <w:t>3</w:t>
            </w:r>
          </w:p>
        </w:tc>
        <w:tc>
          <w:tcPr>
            <w:tcW w:type="dxa" w:w="2160"/>
          </w:tcPr>
          <w:p>
            <w:r>
              <w:t>4</w:t>
            </w:r>
          </w:p>
        </w:tc>
        <w:tc>
          <w:tcPr>
            <w:tcW w:type="dxa" w:w="2160"/>
          </w:tcPr>
          <w:p>
            <w:r>
              <w:t>6</w:t>
            </w:r>
          </w:p>
        </w:tc>
      </w:tr>
      <w:tr>
        <w:tc>
          <w:tcPr>
            <w:tcW w:type="dxa" w:w="2160"/>
          </w:tcPr>
          <w:p>
            <w:r>
              <w:t>Output (EO)</w:t>
            </w:r>
          </w:p>
        </w:tc>
        <w:tc>
          <w:tcPr>
            <w:tcW w:type="dxa" w:w="2160"/>
          </w:tcPr>
          <w:p>
            <w:r>
              <w:t>4</w:t>
            </w:r>
          </w:p>
        </w:tc>
        <w:tc>
          <w:tcPr>
            <w:tcW w:type="dxa" w:w="2160"/>
          </w:tcPr>
          <w:p>
            <w:r>
              <w:t>5</w:t>
            </w:r>
          </w:p>
        </w:tc>
        <w:tc>
          <w:tcPr>
            <w:tcW w:type="dxa" w:w="2160"/>
          </w:tcPr>
          <w:p>
            <w:r>
              <w:t>7</w:t>
            </w:r>
          </w:p>
        </w:tc>
      </w:tr>
      <w:tr>
        <w:tc>
          <w:tcPr>
            <w:tcW w:type="dxa" w:w="2160"/>
          </w:tcPr>
          <w:p>
            <w:r>
              <w:t>Inquiry (EQ)</w:t>
            </w:r>
          </w:p>
        </w:tc>
        <w:tc>
          <w:tcPr>
            <w:tcW w:type="dxa" w:w="2160"/>
          </w:tcPr>
          <w:p>
            <w:r>
              <w:t>3</w:t>
            </w:r>
          </w:p>
        </w:tc>
        <w:tc>
          <w:tcPr>
            <w:tcW w:type="dxa" w:w="2160"/>
          </w:tcPr>
          <w:p>
            <w:r>
              <w:t>4</w:t>
            </w:r>
          </w:p>
        </w:tc>
        <w:tc>
          <w:tcPr>
            <w:tcW w:type="dxa" w:w="2160"/>
          </w:tcPr>
          <w:p>
            <w:r>
              <w:t>6</w:t>
            </w:r>
          </w:p>
        </w:tc>
      </w:tr>
      <w:tr>
        <w:tc>
          <w:tcPr>
            <w:tcW w:type="dxa" w:w="2160"/>
          </w:tcPr>
          <w:p>
            <w:r>
              <w:t>Internal Logical File (ILF)</w:t>
            </w:r>
          </w:p>
        </w:tc>
        <w:tc>
          <w:tcPr>
            <w:tcW w:type="dxa" w:w="2160"/>
          </w:tcPr>
          <w:p>
            <w:r>
              <w:t>7</w:t>
            </w:r>
          </w:p>
        </w:tc>
        <w:tc>
          <w:tcPr>
            <w:tcW w:type="dxa" w:w="2160"/>
          </w:tcPr>
          <w:p>
            <w:r>
              <w:t>10</w:t>
            </w:r>
          </w:p>
        </w:tc>
        <w:tc>
          <w:tcPr>
            <w:tcW w:type="dxa" w:w="2160"/>
          </w:tcPr>
          <w:p>
            <w:r>
              <w:t>15</w:t>
            </w:r>
          </w:p>
        </w:tc>
      </w:tr>
      <w:tr>
        <w:tc>
          <w:tcPr>
            <w:tcW w:type="dxa" w:w="2160"/>
          </w:tcPr>
          <w:p>
            <w:r>
              <w:t>External Interface File (EIF)</w:t>
            </w:r>
          </w:p>
        </w:tc>
        <w:tc>
          <w:tcPr>
            <w:tcW w:type="dxa" w:w="2160"/>
          </w:tcPr>
          <w:p>
            <w:r>
              <w:t>5</w:t>
            </w:r>
          </w:p>
        </w:tc>
        <w:tc>
          <w:tcPr>
            <w:tcW w:type="dxa" w:w="2160"/>
          </w:tcPr>
          <w:p>
            <w:r>
              <w:t>7</w:t>
            </w:r>
          </w:p>
        </w:tc>
        <w:tc>
          <w:tcPr>
            <w:tcW w:type="dxa" w:w="2160"/>
          </w:tcPr>
          <w:p>
            <w:r>
              <w:t>10</w:t>
            </w:r>
          </w:p>
        </w:tc>
      </w:tr>
    </w:tbl>
    <w:p/>
    <w:p>
      <w:pPr>
        <w:pStyle w:val="Heading3"/>
      </w:pPr>
      <w:r>
        <w:t>3.5 Bang he so COCOMO 81 co ban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Loai du an</w:t>
            </w:r>
          </w:p>
        </w:tc>
        <w:tc>
          <w:tcPr>
            <w:tcW w:type="dxa" w:w="1728"/>
          </w:tcPr>
          <w:p>
            <w:r>
              <w:t>ab</w:t>
            </w:r>
          </w:p>
        </w:tc>
        <w:tc>
          <w:tcPr>
            <w:tcW w:type="dxa" w:w="1728"/>
          </w:tcPr>
          <w:p>
            <w:r>
              <w:t>bb</w:t>
            </w:r>
          </w:p>
        </w:tc>
        <w:tc>
          <w:tcPr>
            <w:tcW w:type="dxa" w:w="1728"/>
          </w:tcPr>
          <w:p>
            <w:r>
              <w:t>cb</w:t>
            </w:r>
          </w:p>
        </w:tc>
        <w:tc>
          <w:tcPr>
            <w:tcW w:type="dxa" w:w="1728"/>
          </w:tcPr>
          <w:p>
            <w:r>
              <w:t>db</w:t>
            </w:r>
          </w:p>
        </w:tc>
      </w:tr>
      <w:tr>
        <w:tc>
          <w:tcPr>
            <w:tcW w:type="dxa" w:w="1728"/>
          </w:tcPr>
          <w:p>
            <w:r>
              <w:t>Organic</w:t>
            </w:r>
          </w:p>
        </w:tc>
        <w:tc>
          <w:tcPr>
            <w:tcW w:type="dxa" w:w="1728"/>
          </w:tcPr>
          <w:p>
            <w:r>
              <w:t>2.4</w:t>
            </w:r>
          </w:p>
        </w:tc>
        <w:tc>
          <w:tcPr>
            <w:tcW w:type="dxa" w:w="1728"/>
          </w:tcPr>
          <w:p>
            <w:r>
              <w:t>1.05</w:t>
            </w:r>
          </w:p>
        </w:tc>
        <w:tc>
          <w:tcPr>
            <w:tcW w:type="dxa" w:w="1728"/>
          </w:tcPr>
          <w:p>
            <w:r>
              <w:t>2.5</w:t>
            </w:r>
          </w:p>
        </w:tc>
        <w:tc>
          <w:tcPr>
            <w:tcW w:type="dxa" w:w="1728"/>
          </w:tcPr>
          <w:p>
            <w:r>
              <w:t>0.38</w:t>
            </w:r>
          </w:p>
        </w:tc>
      </w:tr>
      <w:tr>
        <w:tc>
          <w:tcPr>
            <w:tcW w:type="dxa" w:w="1728"/>
          </w:tcPr>
          <w:p>
            <w:r>
              <w:t>Semi-detached</w:t>
            </w:r>
          </w:p>
        </w:tc>
        <w:tc>
          <w:tcPr>
            <w:tcW w:type="dxa" w:w="1728"/>
          </w:tcPr>
          <w:p>
            <w:r>
              <w:t>3.0</w:t>
            </w:r>
          </w:p>
        </w:tc>
        <w:tc>
          <w:tcPr>
            <w:tcW w:type="dxa" w:w="1728"/>
          </w:tcPr>
          <w:p>
            <w:r>
              <w:t>1.12</w:t>
            </w:r>
          </w:p>
        </w:tc>
        <w:tc>
          <w:tcPr>
            <w:tcW w:type="dxa" w:w="1728"/>
          </w:tcPr>
          <w:p>
            <w:r>
              <w:t>2.5</w:t>
            </w:r>
          </w:p>
        </w:tc>
        <w:tc>
          <w:tcPr>
            <w:tcW w:type="dxa" w:w="1728"/>
          </w:tcPr>
          <w:p>
            <w:r>
              <w:t>0.35</w:t>
            </w:r>
          </w:p>
        </w:tc>
      </w:tr>
      <w:tr>
        <w:tc>
          <w:tcPr>
            <w:tcW w:type="dxa" w:w="1728"/>
          </w:tcPr>
          <w:p>
            <w:r>
              <w:t>Embedded</w:t>
            </w:r>
          </w:p>
        </w:tc>
        <w:tc>
          <w:tcPr>
            <w:tcW w:type="dxa" w:w="1728"/>
          </w:tcPr>
          <w:p>
            <w:r>
              <w:t>3.6</w:t>
            </w:r>
          </w:p>
        </w:tc>
        <w:tc>
          <w:tcPr>
            <w:tcW w:type="dxa" w:w="1728"/>
          </w:tcPr>
          <w:p>
            <w:r>
              <w:t>1.20</w:t>
            </w:r>
          </w:p>
        </w:tc>
        <w:tc>
          <w:tcPr>
            <w:tcW w:type="dxa" w:w="1728"/>
          </w:tcPr>
          <w:p>
            <w:r>
              <w:t>2.5</w:t>
            </w:r>
          </w:p>
        </w:tc>
        <w:tc>
          <w:tcPr>
            <w:tcW w:type="dxa" w:w="1728"/>
          </w:tcPr>
          <w:p>
            <w:r>
              <w:t>0.32</w:t>
            </w:r>
          </w:p>
        </w:tc>
      </w:tr>
    </w:tbl>
    <w:p/>
    <w:p>
      <w:r>
        <w:t>Cong thuc:</w:t>
      </w:r>
    </w:p>
    <w:p/>
    <w:p>
      <w:pPr>
        <w:pStyle w:val="ListBullet"/>
      </w:pPr>
      <w:r>
        <w:t>`E = ab x S^bb`</w:t>
      </w:r>
    </w:p>
    <w:p>
      <w:pPr>
        <w:pStyle w:val="ListBullet"/>
      </w:pPr>
      <w:r>
        <w:t>`T = cb x E^db`</w:t>
      </w:r>
    </w:p>
    <w:p>
      <w:pPr>
        <w:pStyle w:val="ListBullet"/>
      </w:pPr>
      <w:r>
        <w:t>`P = E / T`</w:t>
      </w:r>
    </w:p>
    <w:p/>
    <w:p>
      <w:pPr>
        <w:pStyle w:val="Heading3"/>
      </w:pPr>
      <w:r>
        <w:t>3.6 Bang quy doi effort theo don gia gio cong LAB</w:t>
      </w:r>
    </w:p>
    <w:p/>
    <w:tbl>
      <w:tblPr>
        <w:tblStyle w:val="TableGrid"/>
        <w:tblW w:type="auto" w:w="0"/>
        <w:tblLook w:firstColumn="1" w:firstRow="1" w:lastColumn="0" w:lastRow="0" w:noHBand="0" w:noVBand="1" w:val="04A0"/>
      </w:tblPr>
      <w:tblGrid>
        <w:gridCol w:w="4320"/>
        <w:gridCol w:w="4320"/>
      </w:tblGrid>
      <w:tr>
        <w:tc>
          <w:tcPr>
            <w:tcW w:type="dxa" w:w="4320"/>
          </w:tcPr>
          <w:p>
            <w:r>
              <w:t>Thong so</w:t>
            </w:r>
          </w:p>
        </w:tc>
        <w:tc>
          <w:tcPr>
            <w:tcW w:type="dxa" w:w="4320"/>
          </w:tcPr>
          <w:p>
            <w:r>
              <w:t>Gia tri</w:t>
            </w:r>
          </w:p>
        </w:tc>
      </w:tr>
      <w:tr>
        <w:tc>
          <w:tcPr>
            <w:tcW w:type="dxa" w:w="4320"/>
          </w:tcPr>
          <w:p>
            <w:r>
              <w:t>Gio lam viec chuan/ngay</w:t>
            </w:r>
          </w:p>
        </w:tc>
        <w:tc>
          <w:tcPr>
            <w:tcW w:type="dxa" w:w="4320"/>
          </w:tcPr>
          <w:p>
            <w:r>
              <w:t>4 gio</w:t>
            </w:r>
          </w:p>
        </w:tc>
      </w:tr>
      <w:tr>
        <w:tc>
          <w:tcPr>
            <w:tcW w:type="dxa" w:w="4320"/>
          </w:tcPr>
          <w:p>
            <w:r>
              <w:t>So ngay lam viec/tuan</w:t>
            </w:r>
          </w:p>
        </w:tc>
        <w:tc>
          <w:tcPr>
            <w:tcW w:type="dxa" w:w="4320"/>
          </w:tcPr>
          <w:p>
            <w:r>
              <w:t>5 ngay</w:t>
            </w:r>
          </w:p>
        </w:tc>
      </w:tr>
      <w:tr>
        <w:tc>
          <w:tcPr>
            <w:tcW w:type="dxa" w:w="4320"/>
          </w:tcPr>
          <w:p>
            <w:r>
              <w:t>Don gia gio cong</w:t>
            </w:r>
          </w:p>
        </w:tc>
        <w:tc>
          <w:tcPr>
            <w:tcW w:type="dxa" w:w="4320"/>
          </w:tcPr>
          <w:p>
            <w:r>
              <w:t>120,000 VND/gio</w:t>
            </w:r>
          </w:p>
        </w:tc>
      </w:tr>
      <w:tr>
        <w:tc>
          <w:tcPr>
            <w:tcW w:type="dxa" w:w="4320"/>
          </w:tcPr>
          <w:p>
            <w:r>
              <w:t>Don gia 1 nguoi-tuan</w:t>
            </w:r>
          </w:p>
        </w:tc>
        <w:tc>
          <w:tcPr>
            <w:tcW w:type="dxa" w:w="4320"/>
          </w:tcPr>
          <w:p>
            <w:r>
              <w:t>2,400,000 VND</w:t>
            </w:r>
          </w:p>
        </w:tc>
      </w:tr>
    </w:tbl>
    <w:p/>
    <w:p>
      <w:pPr>
        <w:pStyle w:val="Heading2"/>
      </w:pPr>
      <w:r>
        <w:t>4) Hien trang AppOrderBill va pham vi ke hoach</w:t>
      </w:r>
    </w:p>
    <w:p/>
    <w:p>
      <w:pPr>
        <w:pStyle w:val="Heading3"/>
      </w:pPr>
      <w:r>
        <w:t>4.1 Nen tang hien co</w:t>
      </w:r>
    </w:p>
    <w:p/>
    <w:p>
      <w:pPr>
        <w:pStyle w:val="ListBullet"/>
      </w:pPr>
      <w:r>
        <w:t>Backend: `src/main/java/com/giadinh/apporderbill`</w:t>
      </w:r>
    </w:p>
    <w:p>
      <w:pPr>
        <w:pStyle w:val="ListBullet"/>
      </w:pPr>
      <w:r>
        <w:t>API: `src/main/java/com/giadinh/apporderbill/web`</w:t>
      </w:r>
    </w:p>
    <w:p>
      <w:pPr>
        <w:pStyle w:val="ListBullet"/>
      </w:pPr>
      <w:r>
        <w:t>JavaFX UI: `src/main/resources/com/giadinh/apporderbill/javafx`</w:t>
      </w:r>
    </w:p>
    <w:p>
      <w:pPr>
        <w:pStyle w:val="ListBullet"/>
      </w:pPr>
      <w:r>
        <w:t>Database va deployment:</w:t>
      </w:r>
    </w:p>
    <w:p>
      <w:r>
        <w:t xml:space="preserve">  - `docker-compose.yml`</w:t>
      </w:r>
    </w:p>
    <w:p>
      <w:r>
        <w:t xml:space="preserve">  - `docker/mysql/init/01-schema.sql`</w:t>
      </w:r>
    </w:p>
    <w:p/>
    <w:p>
      <w:pPr>
        <w:pStyle w:val="Heading3"/>
      </w:pPr>
      <w:r>
        <w:t>4.2 Pham vi 6 tuan</w:t>
      </w:r>
    </w:p>
    <w:p/>
    <w:p>
      <w:pPr>
        <w:pStyle w:val="ListBullet"/>
      </w:pPr>
      <w:r>
        <w:t>Uu tien luong chinh: `orders`, `billing`, `kitchen`, `identity`.</w:t>
      </w:r>
    </w:p>
    <w:p>
      <w:pPr>
        <w:pStyle w:val="ListBullet"/>
      </w:pPr>
      <w:r>
        <w:t>Hoan thien parity MySQL va tang test coverage cho luong nghiep vu cot loi.</w:t>
      </w:r>
    </w:p>
    <w:p>
      <w:pPr>
        <w:pStyle w:val="ListBullet"/>
      </w:pPr>
      <w:r>
        <w:t>Hoan tat bo tai lieu ban giao + release demo chay bang Docker.</w:t>
      </w:r>
    </w:p>
    <w:p/>
    <w:p>
      <w:pPr>
        <w:pStyle w:val="Heading2"/>
      </w:pPr>
      <w:r>
        <w:t>5) WBS va Gantt cho AppOrderBill (6 tuan)</w:t>
      </w:r>
    </w:p>
    <w:p/>
    <w:p>
      <w:pPr>
        <w:pStyle w:val="Heading3"/>
      </w:pPr>
      <w:r>
        <w:t>5.1 WBS tong quan</w:t>
      </w:r>
    </w:p>
    <w:p/>
    <w:tbl>
      <w:tblPr>
        <w:tblStyle w:val="TableGrid"/>
        <w:tblW w:type="auto" w:w="0"/>
        <w:tblLook w:firstColumn="1" w:firstRow="1" w:lastColumn="0" w:lastRow="0" w:noHBand="0" w:noVBand="1" w:val="04A0"/>
      </w:tblPr>
      <w:tblGrid>
        <w:gridCol w:w="2880"/>
        <w:gridCol w:w="2880"/>
        <w:gridCol w:w="2880"/>
      </w:tblGrid>
      <w:tr>
        <w:tc>
          <w:tcPr>
            <w:tcW w:type="dxa" w:w="2880"/>
          </w:tcPr>
          <w:p>
            <w:r>
              <w:t>WBS ID</w:t>
            </w:r>
          </w:p>
        </w:tc>
        <w:tc>
          <w:tcPr>
            <w:tcW w:type="dxa" w:w="2880"/>
          </w:tcPr>
          <w:p>
            <w:r>
              <w:t>Nhom cong viec</w:t>
            </w:r>
          </w:p>
        </w:tc>
        <w:tc>
          <w:tcPr>
            <w:tcW w:type="dxa" w:w="2880"/>
          </w:tcPr>
          <w:p>
            <w:r>
              <w:t>Dau ra</w:t>
            </w:r>
          </w:p>
        </w:tc>
      </w:tr>
      <w:tr>
        <w:tc>
          <w:tcPr>
            <w:tcW w:type="dxa" w:w="2880"/>
          </w:tcPr>
          <w:p>
            <w:r>
              <w:t>WBS-1</w:t>
            </w:r>
          </w:p>
        </w:tc>
        <w:tc>
          <w:tcPr>
            <w:tcW w:type="dxa" w:w="2880"/>
          </w:tcPr>
          <w:p>
            <w:r>
              <w:t>Quan tri du an</w:t>
            </w:r>
          </w:p>
        </w:tc>
        <w:tc>
          <w:tcPr>
            <w:tcW w:type="dxa" w:w="2880"/>
          </w:tcPr>
          <w:p>
            <w:r>
              <w:t>Lich hop, bao cao tuan, theo doi tien do</w:t>
            </w:r>
          </w:p>
        </w:tc>
      </w:tr>
      <w:tr>
        <w:tc>
          <w:tcPr>
            <w:tcW w:type="dxa" w:w="2880"/>
          </w:tcPr>
          <w:p>
            <w:r>
              <w:t>WBS-2</w:t>
            </w:r>
          </w:p>
        </w:tc>
        <w:tc>
          <w:tcPr>
            <w:tcW w:type="dxa" w:w="2880"/>
          </w:tcPr>
          <w:p>
            <w:r>
              <w:t>Khao sat/chot yeu cau</w:t>
            </w:r>
          </w:p>
        </w:tc>
        <w:tc>
          <w:tcPr>
            <w:tcW w:type="dxa" w:w="2880"/>
          </w:tcPr>
          <w:p>
            <w:r>
              <w:t>Backlog Must/Should/Could, baseline</w:t>
            </w:r>
          </w:p>
        </w:tc>
      </w:tr>
      <w:tr>
        <w:tc>
          <w:tcPr>
            <w:tcW w:type="dxa" w:w="2880"/>
          </w:tcPr>
          <w:p>
            <w:r>
              <w:t>WBS-3</w:t>
            </w:r>
          </w:p>
        </w:tc>
        <w:tc>
          <w:tcPr>
            <w:tcW w:type="dxa" w:w="2880"/>
          </w:tcPr>
          <w:p>
            <w:r>
              <w:t>Phan tich thiet ke</w:t>
            </w:r>
          </w:p>
        </w:tc>
        <w:tc>
          <w:tcPr>
            <w:tcW w:type="dxa" w:w="2880"/>
          </w:tcPr>
          <w:p>
            <w:r>
              <w:t>Luong nghiep vu + thay doi DB/API</w:t>
            </w:r>
          </w:p>
        </w:tc>
      </w:tr>
      <w:tr>
        <w:tc>
          <w:tcPr>
            <w:tcW w:type="dxa" w:w="2880"/>
          </w:tcPr>
          <w:p>
            <w:r>
              <w:t>WBS-4</w:t>
            </w:r>
          </w:p>
        </w:tc>
        <w:tc>
          <w:tcPr>
            <w:tcW w:type="dxa" w:w="2880"/>
          </w:tcPr>
          <w:p>
            <w:r>
              <w:t>Trien khai ky thuat</w:t>
            </w:r>
          </w:p>
        </w:tc>
        <w:tc>
          <w:tcPr>
            <w:tcW w:type="dxa" w:w="2880"/>
          </w:tcPr>
          <w:p>
            <w:r>
              <w:t>Chuc nang theo scope + test</w:t>
            </w:r>
          </w:p>
        </w:tc>
      </w:tr>
      <w:tr>
        <w:tc>
          <w:tcPr>
            <w:tcW w:type="dxa" w:w="2880"/>
          </w:tcPr>
          <w:p>
            <w:r>
              <w:t>WBS-5</w:t>
            </w:r>
          </w:p>
        </w:tc>
        <w:tc>
          <w:tcPr>
            <w:tcW w:type="dxa" w:w="2880"/>
          </w:tcPr>
          <w:p>
            <w:r>
              <w:t>Kiem thu va on dinh</w:t>
            </w:r>
          </w:p>
        </w:tc>
        <w:tc>
          <w:tcPr>
            <w:tcW w:type="dxa" w:w="2880"/>
          </w:tcPr>
          <w:p>
            <w:r>
              <w:t>Bao cao test + sua loi hoi quy</w:t>
            </w:r>
          </w:p>
        </w:tc>
      </w:tr>
      <w:tr>
        <w:tc>
          <w:tcPr>
            <w:tcW w:type="dxa" w:w="2880"/>
          </w:tcPr>
          <w:p>
            <w:r>
              <w:t>WBS-6</w:t>
            </w:r>
          </w:p>
        </w:tc>
        <w:tc>
          <w:tcPr>
            <w:tcW w:type="dxa" w:w="2880"/>
          </w:tcPr>
          <w:p>
            <w:r>
              <w:t>Ban giao</w:t>
            </w:r>
          </w:p>
        </w:tc>
        <w:tc>
          <w:tcPr>
            <w:tcW w:type="dxa" w:w="2880"/>
          </w:tcPr>
          <w:p>
            <w:r>
              <w:t>Goi release + tai lieu + demo</w:t>
            </w:r>
          </w:p>
        </w:tc>
      </w:tr>
    </w:tbl>
    <w:p/>
    <w:p>
      <w:pPr>
        <w:pStyle w:val="Heading3"/>
      </w:pPr>
      <w:r>
        <w:t>5.2 Gantt theo tuan</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Cong viec</w:t>
            </w:r>
          </w:p>
        </w:tc>
        <w:tc>
          <w:tcPr>
            <w:tcW w:type="dxa" w:w="1234"/>
          </w:tcPr>
          <w:p>
            <w:r>
              <w:t>W1</w:t>
            </w:r>
          </w:p>
        </w:tc>
        <w:tc>
          <w:tcPr>
            <w:tcW w:type="dxa" w:w="1234"/>
          </w:tcPr>
          <w:p>
            <w:r>
              <w:t>W2</w:t>
            </w:r>
          </w:p>
        </w:tc>
        <w:tc>
          <w:tcPr>
            <w:tcW w:type="dxa" w:w="1234"/>
          </w:tcPr>
          <w:p>
            <w:r>
              <w:t>W3</w:t>
            </w:r>
          </w:p>
        </w:tc>
        <w:tc>
          <w:tcPr>
            <w:tcW w:type="dxa" w:w="1234"/>
          </w:tcPr>
          <w:p>
            <w:r>
              <w:t>W4</w:t>
            </w:r>
          </w:p>
        </w:tc>
        <w:tc>
          <w:tcPr>
            <w:tcW w:type="dxa" w:w="1234"/>
          </w:tcPr>
          <w:p>
            <w:r>
              <w:t>W5</w:t>
            </w:r>
          </w:p>
        </w:tc>
        <w:tc>
          <w:tcPr>
            <w:tcW w:type="dxa" w:w="1234"/>
          </w:tcPr>
          <w:p>
            <w:r>
              <w:t>W6</w:t>
            </w:r>
          </w:p>
        </w:tc>
      </w:tr>
      <w:tr>
        <w:tc>
          <w:tcPr>
            <w:tcW w:type="dxa" w:w="1234"/>
          </w:tcPr>
          <w:p>
            <w:r>
              <w:t>WBS-1 Quan tri du an</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r>
      <w:tr>
        <w:tc>
          <w:tcPr>
            <w:tcW w:type="dxa" w:w="1234"/>
          </w:tcPr>
          <w:p>
            <w:r>
              <w:t>WBS-2 Khao sat/chot yeu cau</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WBS-3 Phan tich thiet ke</w:t>
            </w:r>
          </w:p>
        </w:tc>
        <w:tc>
          <w:tcPr>
            <w:tcW w:type="dxa" w:w="1234"/>
          </w:tcPr>
          <w:p>
            <w:r/>
          </w:p>
        </w:tc>
        <w:tc>
          <w:tcPr>
            <w:tcW w:type="dxa" w:w="1234"/>
          </w:tcPr>
          <w:p>
            <w:r>
              <w:t>X</w:t>
            </w:r>
          </w:p>
        </w:tc>
        <w:tc>
          <w:tcPr>
            <w:tcW w:type="dxa" w:w="1234"/>
          </w:tcPr>
          <w:p>
            <w:r/>
          </w:p>
        </w:tc>
        <w:tc>
          <w:tcPr>
            <w:tcW w:type="dxa" w:w="1234"/>
          </w:tcPr>
          <w:p>
            <w:r/>
          </w:p>
        </w:tc>
        <w:tc>
          <w:tcPr>
            <w:tcW w:type="dxa" w:w="1234"/>
          </w:tcPr>
          <w:p>
            <w:r/>
          </w:p>
        </w:tc>
        <w:tc>
          <w:tcPr>
            <w:tcW w:type="dxa" w:w="1234"/>
          </w:tcPr>
          <w:p>
            <w:r/>
          </w:p>
        </w:tc>
      </w:tr>
      <w:tr>
        <w:tc>
          <w:tcPr>
            <w:tcW w:type="dxa" w:w="1234"/>
          </w:tcPr>
          <w:p>
            <w:r>
              <w:t>WBS-4 Trien khai ky thuat</w:t>
            </w:r>
          </w:p>
        </w:tc>
        <w:tc>
          <w:tcPr>
            <w:tcW w:type="dxa" w:w="1234"/>
          </w:tcPr>
          <w:p>
            <w:r/>
          </w:p>
        </w:tc>
        <w:tc>
          <w:tcPr>
            <w:tcW w:type="dxa" w:w="1234"/>
          </w:tcPr>
          <w:p>
            <w:r/>
          </w:p>
        </w:tc>
        <w:tc>
          <w:tcPr>
            <w:tcW w:type="dxa" w:w="1234"/>
          </w:tcPr>
          <w:p>
            <w:r>
              <w:t>X</w:t>
            </w:r>
          </w:p>
        </w:tc>
        <w:tc>
          <w:tcPr>
            <w:tcW w:type="dxa" w:w="1234"/>
          </w:tcPr>
          <w:p>
            <w:r>
              <w:t>X</w:t>
            </w:r>
          </w:p>
        </w:tc>
        <w:tc>
          <w:tcPr>
            <w:tcW w:type="dxa" w:w="1234"/>
          </w:tcPr>
          <w:p>
            <w:r/>
          </w:p>
        </w:tc>
        <w:tc>
          <w:tcPr>
            <w:tcW w:type="dxa" w:w="1234"/>
          </w:tcPr>
          <w:p>
            <w:r/>
          </w:p>
        </w:tc>
      </w:tr>
      <w:tr>
        <w:tc>
          <w:tcPr>
            <w:tcW w:type="dxa" w:w="1234"/>
          </w:tcPr>
          <w:p>
            <w:r>
              <w:t>WBS-5 Kiem thu va on dinh</w:t>
            </w:r>
          </w:p>
        </w:tc>
        <w:tc>
          <w:tcPr>
            <w:tcW w:type="dxa" w:w="1234"/>
          </w:tcPr>
          <w:p>
            <w:r/>
          </w:p>
        </w:tc>
        <w:tc>
          <w:tcPr>
            <w:tcW w:type="dxa" w:w="1234"/>
          </w:tcPr>
          <w:p>
            <w:r/>
          </w:p>
        </w:tc>
        <w:tc>
          <w:tcPr>
            <w:tcW w:type="dxa" w:w="1234"/>
          </w:tcPr>
          <w:p>
            <w:r/>
          </w:p>
        </w:tc>
        <w:tc>
          <w:tcPr>
            <w:tcW w:type="dxa" w:w="1234"/>
          </w:tcPr>
          <w:p>
            <w:r/>
          </w:p>
        </w:tc>
        <w:tc>
          <w:tcPr>
            <w:tcW w:type="dxa" w:w="1234"/>
          </w:tcPr>
          <w:p>
            <w:r>
              <w:t>X</w:t>
            </w:r>
          </w:p>
        </w:tc>
        <w:tc>
          <w:tcPr>
            <w:tcW w:type="dxa" w:w="1234"/>
          </w:tcPr>
          <w:p>
            <w:r/>
          </w:p>
        </w:tc>
      </w:tr>
      <w:tr>
        <w:tc>
          <w:tcPr>
            <w:tcW w:type="dxa" w:w="1234"/>
          </w:tcPr>
          <w:p>
            <w:r>
              <w:t>WBS-6 Ban giao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X</w:t>
            </w:r>
          </w:p>
        </w:tc>
      </w:tr>
    </w:tbl>
    <w:p/>
    <w:p>
      <w:pPr>
        <w:pStyle w:val="Heading3"/>
      </w:pPr>
      <w:r>
        <w:t>5.3 Bang WBS dictionary (rut gon)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WBS</w:t>
            </w:r>
          </w:p>
        </w:tc>
        <w:tc>
          <w:tcPr>
            <w:tcW w:type="dxa" w:w="2160"/>
          </w:tcPr>
          <w:p>
            <w:r>
              <w:t>Input chinh</w:t>
            </w:r>
          </w:p>
        </w:tc>
        <w:tc>
          <w:tcPr>
            <w:tcW w:type="dxa" w:w="2160"/>
          </w:tcPr>
          <w:p>
            <w:r>
              <w:t>Output chinh</w:t>
            </w:r>
          </w:p>
        </w:tc>
        <w:tc>
          <w:tcPr>
            <w:tcW w:type="dxa" w:w="2160"/>
          </w:tcPr>
          <w:p>
            <w:r>
              <w:t>Tieu chi xong</w:t>
            </w:r>
          </w:p>
        </w:tc>
      </w:tr>
      <w:tr>
        <w:tc>
          <w:tcPr>
            <w:tcW w:type="dxa" w:w="2160"/>
          </w:tcPr>
          <w:p>
            <w:r>
              <w:t>WBS-1</w:t>
            </w:r>
          </w:p>
        </w:tc>
        <w:tc>
          <w:tcPr>
            <w:tcW w:type="dxa" w:w="2160"/>
          </w:tcPr>
          <w:p>
            <w:r>
              <w:t>Ke hoach tong, team availability</w:t>
            </w:r>
          </w:p>
        </w:tc>
        <w:tc>
          <w:tcPr>
            <w:tcW w:type="dxa" w:w="2160"/>
          </w:tcPr>
          <w:p>
            <w:r>
              <w:t>Lich hop + bao cao tuan</w:t>
            </w:r>
          </w:p>
        </w:tc>
        <w:tc>
          <w:tcPr>
            <w:tcW w:type="dxa" w:w="2160"/>
          </w:tcPr>
          <w:p>
            <w:r>
              <w:t>Co bao cao dinh ky 6/6 tuan</w:t>
            </w:r>
          </w:p>
        </w:tc>
      </w:tr>
      <w:tr>
        <w:tc>
          <w:tcPr>
            <w:tcW w:type="dxa" w:w="2160"/>
          </w:tcPr>
          <w:p>
            <w:r>
              <w:t>WBS-2</w:t>
            </w:r>
          </w:p>
        </w:tc>
        <w:tc>
          <w:tcPr>
            <w:tcW w:type="dxa" w:w="2160"/>
          </w:tcPr>
          <w:p>
            <w:r>
              <w:t>Tai lieu module hien co</w:t>
            </w:r>
          </w:p>
        </w:tc>
        <w:tc>
          <w:tcPr>
            <w:tcW w:type="dxa" w:w="2160"/>
          </w:tcPr>
          <w:p>
            <w:r>
              <w:t>Backlog baseline</w:t>
            </w:r>
          </w:p>
        </w:tc>
        <w:tc>
          <w:tcPr>
            <w:tcW w:type="dxa" w:w="2160"/>
          </w:tcPr>
          <w:p>
            <w:r>
              <w:t>Backlog duoc PM chot</w:t>
            </w:r>
          </w:p>
        </w:tc>
      </w:tr>
      <w:tr>
        <w:tc>
          <w:tcPr>
            <w:tcW w:type="dxa" w:w="2160"/>
          </w:tcPr>
          <w:p>
            <w:r>
              <w:t>WBS-3</w:t>
            </w:r>
          </w:p>
        </w:tc>
        <w:tc>
          <w:tcPr>
            <w:tcW w:type="dxa" w:w="2160"/>
          </w:tcPr>
          <w:p>
            <w:r>
              <w:t>Backlog da chot</w:t>
            </w:r>
          </w:p>
        </w:tc>
        <w:tc>
          <w:tcPr>
            <w:tcW w:type="dxa" w:w="2160"/>
          </w:tcPr>
          <w:p>
            <w:r>
              <w:t>Thiet ke luong + thay doi DB</w:t>
            </w:r>
          </w:p>
        </w:tc>
        <w:tc>
          <w:tcPr>
            <w:tcW w:type="dxa" w:w="2160"/>
          </w:tcPr>
          <w:p>
            <w:r>
              <w:t>Team dev/QA thong nhat</w:t>
            </w:r>
          </w:p>
        </w:tc>
      </w:tr>
      <w:tr>
        <w:tc>
          <w:tcPr>
            <w:tcW w:type="dxa" w:w="2160"/>
          </w:tcPr>
          <w:p>
            <w:r>
              <w:t>WBS-4</w:t>
            </w:r>
          </w:p>
        </w:tc>
        <w:tc>
          <w:tcPr>
            <w:tcW w:type="dxa" w:w="2160"/>
          </w:tcPr>
          <w:p>
            <w:r>
              <w:t>Thiet ke + branch code</w:t>
            </w:r>
          </w:p>
        </w:tc>
        <w:tc>
          <w:tcPr>
            <w:tcW w:type="dxa" w:w="2160"/>
          </w:tcPr>
          <w:p>
            <w:r>
              <w:t>Chuc nang va test pass</w:t>
            </w:r>
          </w:p>
        </w:tc>
        <w:tc>
          <w:tcPr>
            <w:tcW w:type="dxa" w:w="2160"/>
          </w:tcPr>
          <w:p>
            <w:r>
              <w:t>Scope Must hoan tat</w:t>
            </w:r>
          </w:p>
        </w:tc>
      </w:tr>
      <w:tr>
        <w:tc>
          <w:tcPr>
            <w:tcW w:type="dxa" w:w="2160"/>
          </w:tcPr>
          <w:p>
            <w:r>
              <w:t>WBS-5</w:t>
            </w:r>
          </w:p>
        </w:tc>
        <w:tc>
          <w:tcPr>
            <w:tcW w:type="dxa" w:w="2160"/>
          </w:tcPr>
          <w:p>
            <w:r>
              <w:t>Build W4</w:t>
            </w:r>
          </w:p>
        </w:tc>
        <w:tc>
          <w:tcPr>
            <w:tcW w:type="dxa" w:w="2160"/>
          </w:tcPr>
          <w:p>
            <w:r>
              <w:t>Bao cao test + bugfix</w:t>
            </w:r>
          </w:p>
        </w:tc>
        <w:tc>
          <w:tcPr>
            <w:tcW w:type="dxa" w:w="2160"/>
          </w:tcPr>
          <w:p>
            <w:r>
              <w:t>Khong con loi blocker</w:t>
            </w:r>
          </w:p>
        </w:tc>
      </w:tr>
      <w:tr>
        <w:tc>
          <w:tcPr>
            <w:tcW w:type="dxa" w:w="2160"/>
          </w:tcPr>
          <w:p>
            <w:r>
              <w:t>WBS-6</w:t>
            </w:r>
          </w:p>
        </w:tc>
        <w:tc>
          <w:tcPr>
            <w:tcW w:type="dxa" w:w="2160"/>
          </w:tcPr>
          <w:p>
            <w:r>
              <w:t>Build on dinh + docs</w:t>
            </w:r>
          </w:p>
        </w:tc>
        <w:tc>
          <w:tcPr>
            <w:tcW w:type="dxa" w:w="2160"/>
          </w:tcPr>
          <w:p>
            <w:r>
              <w:t>Ban giao + demo</w:t>
            </w:r>
          </w:p>
        </w:tc>
        <w:tc>
          <w:tcPr>
            <w:tcW w:type="dxa" w:w="2160"/>
          </w:tcPr>
          <w:p>
            <w:r>
              <w:t>UAT noi bo dat</w:t>
            </w:r>
          </w:p>
        </w:tc>
      </w:tr>
    </w:tbl>
    <w:p/>
    <w:p>
      <w:pPr>
        <w:pStyle w:val="Heading2"/>
      </w:pPr>
      <w:r>
        <w:t>6) PERT, duong gang va chi phi cho ke hoach 6 tuan</w:t>
      </w:r>
    </w:p>
    <w:p/>
    <w:p>
      <w:pPr>
        <w:pStyle w:val="Heading3"/>
      </w:pPr>
      <w:r>
        <w:t>6.1 Cong thuc ap dung</w:t>
      </w:r>
    </w:p>
    <w:p/>
    <w:p>
      <w:pPr>
        <w:pStyle w:val="ListBullet"/>
      </w:pPr>
      <w:r>
        <w:t>`TE = (to + 4tm + tp) / 6`</w:t>
      </w:r>
    </w:p>
    <w:p>
      <w:pPr>
        <w:pStyle w:val="ListBullet"/>
      </w:pPr>
      <w:r>
        <w:t>`Var = ((tp - to) / 6)^2`</w:t>
      </w:r>
    </w:p>
    <w:p>
      <w:pPr>
        <w:pStyle w:val="ListBullet"/>
      </w:pPr>
      <w:r>
        <w:t>`ChiPhi = TE(week) x 5(ngay/tuan) x 4(gio/ngay) x SoNguoi x 120000`</w:t>
      </w:r>
    </w:p>
    <w:p/>
    <w:p>
      <w:pPr>
        <w:pStyle w:val="Heading3"/>
      </w:pPr>
      <w:r>
        <w:t>6.2 Bang PERT (A-E)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Cong viec</w:t>
            </w:r>
          </w:p>
        </w:tc>
        <w:tc>
          <w:tcPr>
            <w:tcW w:type="dxa" w:w="960"/>
          </w:tcPr>
          <w:p>
            <w:r>
              <w:t>Truoc do</w:t>
            </w:r>
          </w:p>
        </w:tc>
        <w:tc>
          <w:tcPr>
            <w:tcW w:type="dxa" w:w="960"/>
          </w:tcPr>
          <w:p>
            <w:r>
              <w:t>to</w:t>
            </w:r>
          </w:p>
        </w:tc>
        <w:tc>
          <w:tcPr>
            <w:tcW w:type="dxa" w:w="960"/>
          </w:tcPr>
          <w:p>
            <w:r>
              <w:t>tm</w:t>
            </w:r>
          </w:p>
        </w:tc>
        <w:tc>
          <w:tcPr>
            <w:tcW w:type="dxa" w:w="960"/>
          </w:tcPr>
          <w:p>
            <w:r>
              <w:t>tp</w:t>
            </w:r>
          </w:p>
        </w:tc>
        <w:tc>
          <w:tcPr>
            <w:tcW w:type="dxa" w:w="960"/>
          </w:tcPr>
          <w:p>
            <w:r>
              <w:t>TE (tuan)</w:t>
            </w:r>
          </w:p>
        </w:tc>
        <w:tc>
          <w:tcPr>
            <w:tcW w:type="dxa" w:w="960"/>
          </w:tcPr>
          <w:p>
            <w:r>
              <w:t>Var</w:t>
            </w:r>
          </w:p>
        </w:tc>
        <w:tc>
          <w:tcPr>
            <w:tcW w:type="dxa" w:w="960"/>
          </w:tcPr>
          <w:p>
            <w:r>
              <w:t>So nguoi</w:t>
            </w:r>
          </w:p>
        </w:tc>
        <w:tc>
          <w:tcPr>
            <w:tcW w:type="dxa" w:w="960"/>
          </w:tcPr>
          <w:p>
            <w:r>
              <w:t>Chi phi (trieu dong)</w:t>
            </w:r>
          </w:p>
        </w:tc>
      </w:tr>
      <w:tr>
        <w:tc>
          <w:tcPr>
            <w:tcW w:type="dxa" w:w="960"/>
          </w:tcPr>
          <w:p>
            <w:r>
              <w:t>A</w:t>
            </w:r>
          </w:p>
        </w:tc>
        <w:tc>
          <w:tcPr>
            <w:tcW w:type="dxa" w:w="960"/>
          </w:tcPr>
          <w:p>
            <w:r>
              <w:t>-</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2</w:t>
            </w:r>
          </w:p>
        </w:tc>
        <w:tc>
          <w:tcPr>
            <w:tcW w:type="dxa" w:w="960"/>
          </w:tcPr>
          <w:p>
            <w:r>
              <w:t>4.80</w:t>
            </w:r>
          </w:p>
        </w:tc>
      </w:tr>
      <w:tr>
        <w:tc>
          <w:tcPr>
            <w:tcW w:type="dxa" w:w="960"/>
          </w:tcPr>
          <w:p>
            <w:r>
              <w:t>B</w:t>
            </w:r>
          </w:p>
        </w:tc>
        <w:tc>
          <w:tcPr>
            <w:tcW w:type="dxa" w:w="960"/>
          </w:tcPr>
          <w:p>
            <w:r>
              <w:t>A</w:t>
            </w:r>
          </w:p>
        </w:tc>
        <w:tc>
          <w:tcPr>
            <w:tcW w:type="dxa" w:w="960"/>
          </w:tcPr>
          <w:p>
            <w:r>
              <w:t>0.8</w:t>
            </w:r>
          </w:p>
        </w:tc>
        <w:tc>
          <w:tcPr>
            <w:tcW w:type="dxa" w:w="960"/>
          </w:tcPr>
          <w:p>
            <w:r>
              <w:t>1.0</w:t>
            </w:r>
          </w:p>
        </w:tc>
        <w:tc>
          <w:tcPr>
            <w:tcW w:type="dxa" w:w="960"/>
          </w:tcPr>
          <w:p>
            <w:r>
              <w:t>1.4</w:t>
            </w:r>
          </w:p>
        </w:tc>
        <w:tc>
          <w:tcPr>
            <w:tcW w:type="dxa" w:w="960"/>
          </w:tcPr>
          <w:p>
            <w:r>
              <w:t>1.033</w:t>
            </w:r>
          </w:p>
        </w:tc>
        <w:tc>
          <w:tcPr>
            <w:tcW w:type="dxa" w:w="960"/>
          </w:tcPr>
          <w:p>
            <w:r>
              <w:t>0.0100</w:t>
            </w:r>
          </w:p>
        </w:tc>
        <w:tc>
          <w:tcPr>
            <w:tcW w:type="dxa" w:w="960"/>
          </w:tcPr>
          <w:p>
            <w:r>
              <w:t>3</w:t>
            </w:r>
          </w:p>
        </w:tc>
        <w:tc>
          <w:tcPr>
            <w:tcW w:type="dxa" w:w="960"/>
          </w:tcPr>
          <w:p>
            <w:r>
              <w:t>7.44</w:t>
            </w:r>
          </w:p>
        </w:tc>
      </w:tr>
      <w:tr>
        <w:tc>
          <w:tcPr>
            <w:tcW w:type="dxa" w:w="960"/>
          </w:tcPr>
          <w:p>
            <w:r>
              <w:t>C1</w:t>
            </w:r>
          </w:p>
        </w:tc>
        <w:tc>
          <w:tcPr>
            <w:tcW w:type="dxa" w:w="960"/>
          </w:tcPr>
          <w:p>
            <w:r>
              <w:t>B</w:t>
            </w:r>
          </w:p>
        </w:tc>
        <w:tc>
          <w:tcPr>
            <w:tcW w:type="dxa" w:w="960"/>
          </w:tcPr>
          <w:p>
            <w:r>
              <w:t>1.5</w:t>
            </w:r>
          </w:p>
        </w:tc>
        <w:tc>
          <w:tcPr>
            <w:tcW w:type="dxa" w:w="960"/>
          </w:tcPr>
          <w:p>
            <w:r>
              <w:t>2.0</w:t>
            </w:r>
          </w:p>
        </w:tc>
        <w:tc>
          <w:tcPr>
            <w:tcW w:type="dxa" w:w="960"/>
          </w:tcPr>
          <w:p>
            <w:r>
              <w:t>2.5</w:t>
            </w:r>
          </w:p>
        </w:tc>
        <w:tc>
          <w:tcPr>
            <w:tcW w:type="dxa" w:w="960"/>
          </w:tcPr>
          <w:p>
            <w:r>
              <w:t>2.000</w:t>
            </w:r>
          </w:p>
        </w:tc>
        <w:tc>
          <w:tcPr>
            <w:tcW w:type="dxa" w:w="960"/>
          </w:tcPr>
          <w:p>
            <w:r>
              <w:t>0.0278</w:t>
            </w:r>
          </w:p>
        </w:tc>
        <w:tc>
          <w:tcPr>
            <w:tcW w:type="dxa" w:w="960"/>
          </w:tcPr>
          <w:p>
            <w:r>
              <w:t>2</w:t>
            </w:r>
          </w:p>
        </w:tc>
        <w:tc>
          <w:tcPr>
            <w:tcW w:type="dxa" w:w="960"/>
          </w:tcPr>
          <w:p>
            <w:r>
              <w:t>9.60</w:t>
            </w:r>
          </w:p>
        </w:tc>
      </w:tr>
      <w:tr>
        <w:tc>
          <w:tcPr>
            <w:tcW w:type="dxa" w:w="960"/>
          </w:tcPr>
          <w:p>
            <w:r>
              <w:t>C2</w:t>
            </w:r>
          </w:p>
        </w:tc>
        <w:tc>
          <w:tcPr>
            <w:tcW w:type="dxa" w:w="960"/>
          </w:tcPr>
          <w:p>
            <w:r>
              <w:t>B</w:t>
            </w:r>
          </w:p>
        </w:tc>
        <w:tc>
          <w:tcPr>
            <w:tcW w:type="dxa" w:w="960"/>
          </w:tcPr>
          <w:p>
            <w:r>
              <w:t>1.5</w:t>
            </w:r>
          </w:p>
        </w:tc>
        <w:tc>
          <w:tcPr>
            <w:tcW w:type="dxa" w:w="960"/>
          </w:tcPr>
          <w:p>
            <w:r>
              <w:t>2.0</w:t>
            </w:r>
          </w:p>
        </w:tc>
        <w:tc>
          <w:tcPr>
            <w:tcW w:type="dxa" w:w="960"/>
          </w:tcPr>
          <w:p>
            <w:r>
              <w:t>2.4</w:t>
            </w:r>
          </w:p>
        </w:tc>
        <w:tc>
          <w:tcPr>
            <w:tcW w:type="dxa" w:w="960"/>
          </w:tcPr>
          <w:p>
            <w:r>
              <w:t>1.983</w:t>
            </w:r>
          </w:p>
        </w:tc>
        <w:tc>
          <w:tcPr>
            <w:tcW w:type="dxa" w:w="960"/>
          </w:tcPr>
          <w:p>
            <w:r>
              <w:t>0.0225</w:t>
            </w:r>
          </w:p>
        </w:tc>
        <w:tc>
          <w:tcPr>
            <w:tcW w:type="dxa" w:w="960"/>
          </w:tcPr>
          <w:p>
            <w:r>
              <w:t>2</w:t>
            </w:r>
          </w:p>
        </w:tc>
        <w:tc>
          <w:tcPr>
            <w:tcW w:type="dxa" w:w="960"/>
          </w:tcPr>
          <w:p>
            <w:r>
              <w:t>9.52</w:t>
            </w:r>
          </w:p>
        </w:tc>
      </w:tr>
      <w:tr>
        <w:tc>
          <w:tcPr>
            <w:tcW w:type="dxa" w:w="960"/>
          </w:tcPr>
          <w:p>
            <w:r>
              <w:t>C3</w:t>
            </w:r>
          </w:p>
        </w:tc>
        <w:tc>
          <w:tcPr>
            <w:tcW w:type="dxa" w:w="960"/>
          </w:tcPr>
          <w:p>
            <w:r>
              <w:t>B</w:t>
            </w:r>
          </w:p>
        </w:tc>
        <w:tc>
          <w:tcPr>
            <w:tcW w:type="dxa" w:w="960"/>
          </w:tcPr>
          <w:p>
            <w:r>
              <w:t>1.2</w:t>
            </w:r>
          </w:p>
        </w:tc>
        <w:tc>
          <w:tcPr>
            <w:tcW w:type="dxa" w:w="960"/>
          </w:tcPr>
          <w:p>
            <w:r>
              <w:t>2.0</w:t>
            </w:r>
          </w:p>
        </w:tc>
        <w:tc>
          <w:tcPr>
            <w:tcW w:type="dxa" w:w="960"/>
          </w:tcPr>
          <w:p>
            <w:r>
              <w:t>2.2</w:t>
            </w:r>
          </w:p>
        </w:tc>
        <w:tc>
          <w:tcPr>
            <w:tcW w:type="dxa" w:w="960"/>
          </w:tcPr>
          <w:p>
            <w:r>
              <w:t>1.900</w:t>
            </w:r>
          </w:p>
        </w:tc>
        <w:tc>
          <w:tcPr>
            <w:tcW w:type="dxa" w:w="960"/>
          </w:tcPr>
          <w:p>
            <w:r>
              <w:t>0.0278</w:t>
            </w:r>
          </w:p>
        </w:tc>
        <w:tc>
          <w:tcPr>
            <w:tcW w:type="dxa" w:w="960"/>
          </w:tcPr>
          <w:p>
            <w:r>
              <w:t>2</w:t>
            </w:r>
          </w:p>
        </w:tc>
        <w:tc>
          <w:tcPr>
            <w:tcW w:type="dxa" w:w="960"/>
          </w:tcPr>
          <w:p>
            <w:r>
              <w:t>9.12</w:t>
            </w:r>
          </w:p>
        </w:tc>
      </w:tr>
      <w:tr>
        <w:tc>
          <w:tcPr>
            <w:tcW w:type="dxa" w:w="960"/>
          </w:tcPr>
          <w:p>
            <w:r>
              <w:t>D</w:t>
            </w:r>
          </w:p>
        </w:tc>
        <w:tc>
          <w:tcPr>
            <w:tcW w:type="dxa" w:w="960"/>
          </w:tcPr>
          <w:p>
            <w:r>
              <w:t>C1,C2,C3</w:t>
            </w:r>
          </w:p>
        </w:tc>
        <w:tc>
          <w:tcPr>
            <w:tcW w:type="dxa" w:w="960"/>
          </w:tcPr>
          <w:p>
            <w:r>
              <w:t>0.8</w:t>
            </w:r>
          </w:p>
        </w:tc>
        <w:tc>
          <w:tcPr>
            <w:tcW w:type="dxa" w:w="960"/>
          </w:tcPr>
          <w:p>
            <w:r>
              <w:t>1.0</w:t>
            </w:r>
          </w:p>
        </w:tc>
        <w:tc>
          <w:tcPr>
            <w:tcW w:type="dxa" w:w="960"/>
          </w:tcPr>
          <w:p>
            <w:r>
              <w:t>1.5</w:t>
            </w:r>
          </w:p>
        </w:tc>
        <w:tc>
          <w:tcPr>
            <w:tcW w:type="dxa" w:w="960"/>
          </w:tcPr>
          <w:p>
            <w:r>
              <w:t>1.050</w:t>
            </w:r>
          </w:p>
        </w:tc>
        <w:tc>
          <w:tcPr>
            <w:tcW w:type="dxa" w:w="960"/>
          </w:tcPr>
          <w:p>
            <w:r>
              <w:t>0.0136</w:t>
            </w:r>
          </w:p>
        </w:tc>
        <w:tc>
          <w:tcPr>
            <w:tcW w:type="dxa" w:w="960"/>
          </w:tcPr>
          <w:p>
            <w:r>
              <w:t>4</w:t>
            </w:r>
          </w:p>
        </w:tc>
        <w:tc>
          <w:tcPr>
            <w:tcW w:type="dxa" w:w="960"/>
          </w:tcPr>
          <w:p>
            <w:r>
              <w:t>10.08</w:t>
            </w:r>
          </w:p>
        </w:tc>
      </w:tr>
      <w:tr>
        <w:tc>
          <w:tcPr>
            <w:tcW w:type="dxa" w:w="960"/>
          </w:tcPr>
          <w:p>
            <w:r>
              <w:t>E</w:t>
            </w:r>
          </w:p>
        </w:tc>
        <w:tc>
          <w:tcPr>
            <w:tcW w:type="dxa" w:w="960"/>
          </w:tcPr>
          <w:p>
            <w:r>
              <w:t>D</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3</w:t>
            </w:r>
          </w:p>
        </w:tc>
        <w:tc>
          <w:tcPr>
            <w:tcW w:type="dxa" w:w="960"/>
          </w:tcPr>
          <w:p>
            <w:r>
              <w:t>7.20</w:t>
            </w:r>
          </w:p>
        </w:tc>
      </w:tr>
    </w:tbl>
    <w:p/>
    <w:p>
      <w:pPr>
        <w:pStyle w:val="ListBullet"/>
      </w:pPr>
      <w:r>
        <w:t>Tong chi phi nhan cong theo PERT: `57.76 trieu dong`.</w:t>
      </w:r>
    </w:p>
    <w:p/>
    <w:p>
      <w:pPr>
        <w:pStyle w:val="Heading3"/>
      </w:pPr>
      <w:r>
        <w:t>6.2b Bang tinh ES/EF/LS/LF/Slack (theo PERT network)</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Cong viec</w:t>
            </w:r>
          </w:p>
        </w:tc>
        <w:tc>
          <w:tcPr>
            <w:tcW w:type="dxa" w:w="1234"/>
          </w:tcPr>
          <w:p>
            <w:r>
              <w:t>TE</w:t>
            </w:r>
          </w:p>
        </w:tc>
        <w:tc>
          <w:tcPr>
            <w:tcW w:type="dxa" w:w="1234"/>
          </w:tcPr>
          <w:p>
            <w:r>
              <w:t>ES</w:t>
            </w:r>
          </w:p>
        </w:tc>
        <w:tc>
          <w:tcPr>
            <w:tcW w:type="dxa" w:w="1234"/>
          </w:tcPr>
          <w:p>
            <w:r>
              <w:t>EF</w:t>
            </w:r>
          </w:p>
        </w:tc>
        <w:tc>
          <w:tcPr>
            <w:tcW w:type="dxa" w:w="1234"/>
          </w:tcPr>
          <w:p>
            <w:r>
              <w:t>LS</w:t>
            </w:r>
          </w:p>
        </w:tc>
        <w:tc>
          <w:tcPr>
            <w:tcW w:type="dxa" w:w="1234"/>
          </w:tcPr>
          <w:p>
            <w:r>
              <w:t>LF</w:t>
            </w:r>
          </w:p>
        </w:tc>
        <w:tc>
          <w:tcPr>
            <w:tcW w:type="dxa" w:w="1234"/>
          </w:tcPr>
          <w:p>
            <w:r>
              <w:t>Slack</w:t>
            </w:r>
          </w:p>
        </w:tc>
      </w:tr>
      <w:tr>
        <w:tc>
          <w:tcPr>
            <w:tcW w:type="dxa" w:w="1234"/>
          </w:tcPr>
          <w:p>
            <w:r>
              <w:t>A</w:t>
            </w:r>
          </w:p>
        </w:tc>
        <w:tc>
          <w:tcPr>
            <w:tcW w:type="dxa" w:w="1234"/>
          </w:tcPr>
          <w:p>
            <w:r>
              <w:t>1.000</w:t>
            </w:r>
          </w:p>
        </w:tc>
        <w:tc>
          <w:tcPr>
            <w:tcW w:type="dxa" w:w="1234"/>
          </w:tcPr>
          <w:p>
            <w:r>
              <w:t>0.000</w:t>
            </w:r>
          </w:p>
        </w:tc>
        <w:tc>
          <w:tcPr>
            <w:tcW w:type="dxa" w:w="1234"/>
          </w:tcPr>
          <w:p>
            <w:r>
              <w:t>1.000</w:t>
            </w:r>
          </w:p>
        </w:tc>
        <w:tc>
          <w:tcPr>
            <w:tcW w:type="dxa" w:w="1234"/>
          </w:tcPr>
          <w:p>
            <w:r>
              <w:t>0.000</w:t>
            </w:r>
          </w:p>
        </w:tc>
        <w:tc>
          <w:tcPr>
            <w:tcW w:type="dxa" w:w="1234"/>
          </w:tcPr>
          <w:p>
            <w:r>
              <w:t>1.000</w:t>
            </w:r>
          </w:p>
        </w:tc>
        <w:tc>
          <w:tcPr>
            <w:tcW w:type="dxa" w:w="1234"/>
          </w:tcPr>
          <w:p>
            <w:r>
              <w:t>0.000</w:t>
            </w:r>
          </w:p>
        </w:tc>
      </w:tr>
      <w:tr>
        <w:tc>
          <w:tcPr>
            <w:tcW w:type="dxa" w:w="1234"/>
          </w:tcPr>
          <w:p>
            <w:r>
              <w:t>B</w:t>
            </w:r>
          </w:p>
        </w:tc>
        <w:tc>
          <w:tcPr>
            <w:tcW w:type="dxa" w:w="1234"/>
          </w:tcPr>
          <w:p>
            <w:r>
              <w:t>1.033</w:t>
            </w:r>
          </w:p>
        </w:tc>
        <w:tc>
          <w:tcPr>
            <w:tcW w:type="dxa" w:w="1234"/>
          </w:tcPr>
          <w:p>
            <w:r>
              <w:t>1.000</w:t>
            </w:r>
          </w:p>
        </w:tc>
        <w:tc>
          <w:tcPr>
            <w:tcW w:type="dxa" w:w="1234"/>
          </w:tcPr>
          <w:p>
            <w:r>
              <w:t>2.033</w:t>
            </w:r>
          </w:p>
        </w:tc>
        <w:tc>
          <w:tcPr>
            <w:tcW w:type="dxa" w:w="1234"/>
          </w:tcPr>
          <w:p>
            <w:r>
              <w:t>1.000</w:t>
            </w:r>
          </w:p>
        </w:tc>
        <w:tc>
          <w:tcPr>
            <w:tcW w:type="dxa" w:w="1234"/>
          </w:tcPr>
          <w:p>
            <w:r>
              <w:t>2.033</w:t>
            </w:r>
          </w:p>
        </w:tc>
        <w:tc>
          <w:tcPr>
            <w:tcW w:type="dxa" w:w="1234"/>
          </w:tcPr>
          <w:p>
            <w:r>
              <w:t>0.000</w:t>
            </w:r>
          </w:p>
        </w:tc>
      </w:tr>
      <w:tr>
        <w:tc>
          <w:tcPr>
            <w:tcW w:type="dxa" w:w="1234"/>
          </w:tcPr>
          <w:p>
            <w:r>
              <w:t>C1</w:t>
            </w:r>
          </w:p>
        </w:tc>
        <w:tc>
          <w:tcPr>
            <w:tcW w:type="dxa" w:w="1234"/>
          </w:tcPr>
          <w:p>
            <w:r>
              <w:t>2.000</w:t>
            </w:r>
          </w:p>
        </w:tc>
        <w:tc>
          <w:tcPr>
            <w:tcW w:type="dxa" w:w="1234"/>
          </w:tcPr>
          <w:p>
            <w:r>
              <w:t>2.033</w:t>
            </w:r>
          </w:p>
        </w:tc>
        <w:tc>
          <w:tcPr>
            <w:tcW w:type="dxa" w:w="1234"/>
          </w:tcPr>
          <w:p>
            <w:r>
              <w:t>4.033</w:t>
            </w:r>
          </w:p>
        </w:tc>
        <w:tc>
          <w:tcPr>
            <w:tcW w:type="dxa" w:w="1234"/>
          </w:tcPr>
          <w:p>
            <w:r>
              <w:t>2.033</w:t>
            </w:r>
          </w:p>
        </w:tc>
        <w:tc>
          <w:tcPr>
            <w:tcW w:type="dxa" w:w="1234"/>
          </w:tcPr>
          <w:p>
            <w:r>
              <w:t>4.033</w:t>
            </w:r>
          </w:p>
        </w:tc>
        <w:tc>
          <w:tcPr>
            <w:tcW w:type="dxa" w:w="1234"/>
          </w:tcPr>
          <w:p>
            <w:r>
              <w:t>0.000</w:t>
            </w:r>
          </w:p>
        </w:tc>
      </w:tr>
      <w:tr>
        <w:tc>
          <w:tcPr>
            <w:tcW w:type="dxa" w:w="1234"/>
          </w:tcPr>
          <w:p>
            <w:r>
              <w:t>C2</w:t>
            </w:r>
          </w:p>
        </w:tc>
        <w:tc>
          <w:tcPr>
            <w:tcW w:type="dxa" w:w="1234"/>
          </w:tcPr>
          <w:p>
            <w:r>
              <w:t>1.983</w:t>
            </w:r>
          </w:p>
        </w:tc>
        <w:tc>
          <w:tcPr>
            <w:tcW w:type="dxa" w:w="1234"/>
          </w:tcPr>
          <w:p>
            <w:r>
              <w:t>2.033</w:t>
            </w:r>
          </w:p>
        </w:tc>
        <w:tc>
          <w:tcPr>
            <w:tcW w:type="dxa" w:w="1234"/>
          </w:tcPr>
          <w:p>
            <w:r>
              <w:t>4.016</w:t>
            </w:r>
          </w:p>
        </w:tc>
        <w:tc>
          <w:tcPr>
            <w:tcW w:type="dxa" w:w="1234"/>
          </w:tcPr>
          <w:p>
            <w:r>
              <w:t>2.050</w:t>
            </w:r>
          </w:p>
        </w:tc>
        <w:tc>
          <w:tcPr>
            <w:tcW w:type="dxa" w:w="1234"/>
          </w:tcPr>
          <w:p>
            <w:r>
              <w:t>4.033</w:t>
            </w:r>
          </w:p>
        </w:tc>
        <w:tc>
          <w:tcPr>
            <w:tcW w:type="dxa" w:w="1234"/>
          </w:tcPr>
          <w:p>
            <w:r>
              <w:t>0.017</w:t>
            </w:r>
          </w:p>
        </w:tc>
      </w:tr>
      <w:tr>
        <w:tc>
          <w:tcPr>
            <w:tcW w:type="dxa" w:w="1234"/>
          </w:tcPr>
          <w:p>
            <w:r>
              <w:t>C3</w:t>
            </w:r>
          </w:p>
        </w:tc>
        <w:tc>
          <w:tcPr>
            <w:tcW w:type="dxa" w:w="1234"/>
          </w:tcPr>
          <w:p>
            <w:r>
              <w:t>1.900</w:t>
            </w:r>
          </w:p>
        </w:tc>
        <w:tc>
          <w:tcPr>
            <w:tcW w:type="dxa" w:w="1234"/>
          </w:tcPr>
          <w:p>
            <w:r>
              <w:t>2.033</w:t>
            </w:r>
          </w:p>
        </w:tc>
        <w:tc>
          <w:tcPr>
            <w:tcW w:type="dxa" w:w="1234"/>
          </w:tcPr>
          <w:p>
            <w:r>
              <w:t>3.933</w:t>
            </w:r>
          </w:p>
        </w:tc>
        <w:tc>
          <w:tcPr>
            <w:tcW w:type="dxa" w:w="1234"/>
          </w:tcPr>
          <w:p>
            <w:r>
              <w:t>2.133</w:t>
            </w:r>
          </w:p>
        </w:tc>
        <w:tc>
          <w:tcPr>
            <w:tcW w:type="dxa" w:w="1234"/>
          </w:tcPr>
          <w:p>
            <w:r>
              <w:t>4.033</w:t>
            </w:r>
          </w:p>
        </w:tc>
        <w:tc>
          <w:tcPr>
            <w:tcW w:type="dxa" w:w="1234"/>
          </w:tcPr>
          <w:p>
            <w:r>
              <w:t>0.100</w:t>
            </w:r>
          </w:p>
        </w:tc>
      </w:tr>
      <w:tr>
        <w:tc>
          <w:tcPr>
            <w:tcW w:type="dxa" w:w="1234"/>
          </w:tcPr>
          <w:p>
            <w:r>
              <w:t>D</w:t>
            </w:r>
          </w:p>
        </w:tc>
        <w:tc>
          <w:tcPr>
            <w:tcW w:type="dxa" w:w="1234"/>
          </w:tcPr>
          <w:p>
            <w:r>
              <w:t>1.050</w:t>
            </w:r>
          </w:p>
        </w:tc>
        <w:tc>
          <w:tcPr>
            <w:tcW w:type="dxa" w:w="1234"/>
          </w:tcPr>
          <w:p>
            <w:r>
              <w:t>4.033</w:t>
            </w:r>
          </w:p>
        </w:tc>
        <w:tc>
          <w:tcPr>
            <w:tcW w:type="dxa" w:w="1234"/>
          </w:tcPr>
          <w:p>
            <w:r>
              <w:t>5.083</w:t>
            </w:r>
          </w:p>
        </w:tc>
        <w:tc>
          <w:tcPr>
            <w:tcW w:type="dxa" w:w="1234"/>
          </w:tcPr>
          <w:p>
            <w:r>
              <w:t>4.033</w:t>
            </w:r>
          </w:p>
        </w:tc>
        <w:tc>
          <w:tcPr>
            <w:tcW w:type="dxa" w:w="1234"/>
          </w:tcPr>
          <w:p>
            <w:r>
              <w:t>5.083</w:t>
            </w:r>
          </w:p>
        </w:tc>
        <w:tc>
          <w:tcPr>
            <w:tcW w:type="dxa" w:w="1234"/>
          </w:tcPr>
          <w:p>
            <w:r>
              <w:t>0.000</w:t>
            </w:r>
          </w:p>
        </w:tc>
      </w:tr>
      <w:tr>
        <w:tc>
          <w:tcPr>
            <w:tcW w:type="dxa" w:w="1234"/>
          </w:tcPr>
          <w:p>
            <w:r>
              <w:t>E</w:t>
            </w:r>
          </w:p>
        </w:tc>
        <w:tc>
          <w:tcPr>
            <w:tcW w:type="dxa" w:w="1234"/>
          </w:tcPr>
          <w:p>
            <w:r>
              <w:t>1.000</w:t>
            </w:r>
          </w:p>
        </w:tc>
        <w:tc>
          <w:tcPr>
            <w:tcW w:type="dxa" w:w="1234"/>
          </w:tcPr>
          <w:p>
            <w:r>
              <w:t>5.083</w:t>
            </w:r>
          </w:p>
        </w:tc>
        <w:tc>
          <w:tcPr>
            <w:tcW w:type="dxa" w:w="1234"/>
          </w:tcPr>
          <w:p>
            <w:r>
              <w:t>6.083</w:t>
            </w:r>
          </w:p>
        </w:tc>
        <w:tc>
          <w:tcPr>
            <w:tcW w:type="dxa" w:w="1234"/>
          </w:tcPr>
          <w:p>
            <w:r>
              <w:t>5.083</w:t>
            </w:r>
          </w:p>
        </w:tc>
        <w:tc>
          <w:tcPr>
            <w:tcW w:type="dxa" w:w="1234"/>
          </w:tcPr>
          <w:p>
            <w:r>
              <w:t>6.083</w:t>
            </w:r>
          </w:p>
        </w:tc>
        <w:tc>
          <w:tcPr>
            <w:tcW w:type="dxa" w:w="1234"/>
          </w:tcPr>
          <w:p>
            <w:r>
              <w:t>0.000</w:t>
            </w:r>
          </w:p>
        </w:tc>
      </w:tr>
    </w:tbl>
    <w:p/>
    <w:p>
      <w:r>
        <w:t>Nhan xet:</w:t>
      </w:r>
    </w:p>
    <w:p/>
    <w:p>
      <w:pPr>
        <w:pStyle w:val="ListBullet"/>
      </w:pPr>
      <w:r>
        <w:t>Cong viec co `Slack = 0` la cong viec gang (A, B, C1, D, E).</w:t>
      </w:r>
    </w:p>
    <w:p>
      <w:pPr>
        <w:pStyle w:val="ListBullet"/>
      </w:pPr>
      <w:r>
        <w:t>C2 va C3 co do tre du phong nho, can theo doi sat de khong anh huong moc D.</w:t>
      </w:r>
    </w:p>
    <w:p/>
    <w:p>
      <w:pPr>
        <w:pStyle w:val="Heading3"/>
      </w:pPr>
      <w:r>
        <w:t>6.3 So do PERT</w:t>
      </w:r>
    </w:p>
    <w:p/>
    <w:p>
      <w:r>
        <w:t>```mermaid</w:t>
      </w:r>
    </w:p>
    <w:p>
      <w:r>
        <w:t>flowchart LR</w:t>
      </w:r>
    </w:p>
    <w:p>
      <w:r>
        <w:t>startNode[Start] --&gt; A[A YeuCau]</w:t>
      </w:r>
    </w:p>
    <w:p>
      <w:r>
        <w:t>A --&gt; B[B ThietKe]</w:t>
      </w:r>
    </w:p>
    <w:p>
      <w:r>
        <w:t>B --&gt; C1[C1 SecurityIdentity]</w:t>
      </w:r>
    </w:p>
    <w:p>
      <w:r>
        <w:t>B --&gt; C2[C2 MySQLParity]</w:t>
      </w:r>
    </w:p>
    <w:p>
      <w:r>
        <w:t>B --&gt; C3[C3 TestCoverage]</w:t>
      </w:r>
    </w:p>
    <w:p>
      <w:r>
        <w:t>C1 --&gt; D[D IntegrationTest]</w:t>
      </w:r>
    </w:p>
    <w:p>
      <w:r>
        <w:t>C2 --&gt; D</w:t>
      </w:r>
    </w:p>
    <w:p>
      <w:r>
        <w:t>C3 --&gt; D</w:t>
      </w:r>
    </w:p>
    <w:p>
      <w:r>
        <w:t>D --&gt; E[E BanGiao]</w:t>
      </w:r>
    </w:p>
    <w:p>
      <w:r>
        <w:t>E --&gt; finishNode[Finish]</w:t>
      </w:r>
    </w:p>
    <w:p>
      <w:r>
        <w:t>```</w:t>
      </w:r>
    </w:p>
    <w:p/>
    <w:p>
      <w:pPr>
        <w:pStyle w:val="Heading3"/>
      </w:pPr>
      <w:r>
        <w:t>6.4 Duong gang va thong so tien do</w:t>
      </w:r>
    </w:p>
    <w:p/>
    <w:p>
      <w:pPr>
        <w:pStyle w:val="ListBullet"/>
      </w:pPr>
      <w:r>
        <w:t>Duong gang du kien: `A -&gt; B -&gt; C1 -&gt; D -&gt; E`.</w:t>
      </w:r>
    </w:p>
    <w:p>
      <w:pPr>
        <w:pStyle w:val="ListBullet"/>
      </w:pPr>
      <w:r>
        <w:t>Ky vong thoi gian duong gang:</w:t>
      </w:r>
    </w:p>
    <w:p>
      <w:r>
        <w:t xml:space="preserve">  - `TE_CP = 6.083 tuan`</w:t>
      </w:r>
    </w:p>
    <w:p>
      <w:pPr>
        <w:pStyle w:val="ListBullet"/>
      </w:pPr>
      <w:r>
        <w:t>Do lech chuan duong gang:</w:t>
      </w:r>
    </w:p>
    <w:p>
      <w:r>
        <w:t xml:space="preserve">  - `Sigma_CP = 0.246 tuan`</w:t>
      </w:r>
    </w:p>
    <w:p/>
    <w:p>
      <w:pPr>
        <w:pStyle w:val="Heading3"/>
      </w:pPr>
      <w:r>
        <w:t>6.5 Xac suat hoan thanh theo deadline</w:t>
      </w:r>
    </w:p>
    <w:p/>
    <w:p>
      <w:r>
        <w:t>`Z = (Deadline - Mu) / Sigma` voi `Mu = 6.083`, `Sigma = 0.246`.</w:t>
      </w:r>
    </w:p>
    <w:p/>
    <w:tbl>
      <w:tblPr>
        <w:tblStyle w:val="TableGrid"/>
        <w:tblW w:type="auto" w:w="0"/>
        <w:tblLook w:firstColumn="1" w:firstRow="1" w:lastColumn="0" w:lastRow="0" w:noHBand="0" w:noVBand="1" w:val="04A0"/>
      </w:tblPr>
      <w:tblGrid>
        <w:gridCol w:w="2880"/>
        <w:gridCol w:w="2880"/>
        <w:gridCol w:w="2880"/>
      </w:tblGrid>
      <w:tr>
        <w:tc>
          <w:tcPr>
            <w:tcW w:type="dxa" w:w="2880"/>
          </w:tcPr>
          <w:p>
            <w:r>
              <w:t>Deadline (tuan)</w:t>
            </w:r>
          </w:p>
        </w:tc>
        <w:tc>
          <w:tcPr>
            <w:tcW w:type="dxa" w:w="2880"/>
          </w:tcPr>
          <w:p>
            <w:r>
              <w:t>Z-score</w:t>
            </w:r>
          </w:p>
        </w:tc>
        <w:tc>
          <w:tcPr>
            <w:tcW w:type="dxa" w:w="2880"/>
          </w:tcPr>
          <w:p>
            <w:r>
              <w:t>Xac suat hoan thanh</w:t>
            </w:r>
          </w:p>
        </w:tc>
      </w:tr>
      <w:tr>
        <w:tc>
          <w:tcPr>
            <w:tcW w:type="dxa" w:w="2880"/>
          </w:tcPr>
          <w:p>
            <w:r>
              <w:t>6.0</w:t>
            </w:r>
          </w:p>
        </w:tc>
        <w:tc>
          <w:tcPr>
            <w:tcW w:type="dxa" w:w="2880"/>
          </w:tcPr>
          <w:p>
            <w:r>
              <w:t>-0.34</w:t>
            </w:r>
          </w:p>
        </w:tc>
        <w:tc>
          <w:tcPr>
            <w:tcW w:type="dxa" w:w="2880"/>
          </w:tcPr>
          <w:p>
            <w:r>
              <w:t>36.8%</w:t>
            </w:r>
          </w:p>
        </w:tc>
      </w:tr>
      <w:tr>
        <w:tc>
          <w:tcPr>
            <w:tcW w:type="dxa" w:w="2880"/>
          </w:tcPr>
          <w:p>
            <w:r>
              <w:t>6.2</w:t>
            </w:r>
          </w:p>
        </w:tc>
        <w:tc>
          <w:tcPr>
            <w:tcW w:type="dxa" w:w="2880"/>
          </w:tcPr>
          <w:p>
            <w:r>
              <w:t>0.48</w:t>
            </w:r>
          </w:p>
        </w:tc>
        <w:tc>
          <w:tcPr>
            <w:tcW w:type="dxa" w:w="2880"/>
          </w:tcPr>
          <w:p>
            <w:r>
              <w:t>68.4%</w:t>
            </w:r>
          </w:p>
        </w:tc>
      </w:tr>
      <w:tr>
        <w:tc>
          <w:tcPr>
            <w:tcW w:type="dxa" w:w="2880"/>
          </w:tcPr>
          <w:p>
            <w:r>
              <w:t>6.5</w:t>
            </w:r>
          </w:p>
        </w:tc>
        <w:tc>
          <w:tcPr>
            <w:tcW w:type="dxa" w:w="2880"/>
          </w:tcPr>
          <w:p>
            <w:r>
              <w:t>1.69</w:t>
            </w:r>
          </w:p>
        </w:tc>
        <w:tc>
          <w:tcPr>
            <w:tcW w:type="dxa" w:w="2880"/>
          </w:tcPr>
          <w:p>
            <w:r>
              <w:t>95.5%</w:t>
            </w:r>
          </w:p>
        </w:tc>
      </w:tr>
      <w:tr>
        <w:tc>
          <w:tcPr>
            <w:tcW w:type="dxa" w:w="2880"/>
          </w:tcPr>
          <w:p>
            <w:r>
              <w:t>6.8</w:t>
            </w:r>
          </w:p>
        </w:tc>
        <w:tc>
          <w:tcPr>
            <w:tcW w:type="dxa" w:w="2880"/>
          </w:tcPr>
          <w:p>
            <w:r>
              <w:t>2.91</w:t>
            </w:r>
          </w:p>
        </w:tc>
        <w:tc>
          <w:tcPr>
            <w:tcW w:type="dxa" w:w="2880"/>
          </w:tcPr>
          <w:p>
            <w:r>
              <w:t>99.8%</w:t>
            </w:r>
          </w:p>
        </w:tc>
      </w:tr>
      <w:tr>
        <w:tc>
          <w:tcPr>
            <w:tcW w:type="dxa" w:w="2880"/>
          </w:tcPr>
          <w:p>
            <w:r>
              <w:t>7.0</w:t>
            </w:r>
          </w:p>
        </w:tc>
        <w:tc>
          <w:tcPr>
            <w:tcW w:type="dxa" w:w="2880"/>
          </w:tcPr>
          <w:p>
            <w:r>
              <w:t>3.73</w:t>
            </w:r>
          </w:p>
        </w:tc>
        <w:tc>
          <w:tcPr>
            <w:tcW w:type="dxa" w:w="2880"/>
          </w:tcPr>
          <w:p>
            <w:r>
              <w:t>99.99%</w:t>
            </w:r>
          </w:p>
        </w:tc>
      </w:tr>
    </w:tbl>
    <w:p/>
    <w:p>
      <w:pPr>
        <w:pStyle w:val="Heading2"/>
      </w:pPr>
      <w:r>
        <w:t>7) Phan cong va quan tri thuc thi</w:t>
      </w:r>
    </w:p>
    <w:p/>
    <w:p>
      <w:pPr>
        <w:pStyle w:val="Heading3"/>
      </w:pPr>
      <w:r>
        <w:t>7.1 Vai tro 5 thanh vien</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7.2 Ma tran RACI rut gon</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Cong viec</w:t>
            </w:r>
          </w:p>
        </w:tc>
        <w:tc>
          <w:tcPr>
            <w:tcW w:type="dxa" w:w="1440"/>
          </w:tcPr>
          <w:p>
            <w:r>
              <w:t>TV1</w:t>
            </w:r>
          </w:p>
        </w:tc>
        <w:tc>
          <w:tcPr>
            <w:tcW w:type="dxa" w:w="1440"/>
          </w:tcPr>
          <w:p>
            <w:r>
              <w:t>TV2</w:t>
            </w:r>
          </w:p>
        </w:tc>
        <w:tc>
          <w:tcPr>
            <w:tcW w:type="dxa" w:w="1440"/>
          </w:tcPr>
          <w:p>
            <w:r>
              <w:t>TV3</w:t>
            </w:r>
          </w:p>
        </w:tc>
        <w:tc>
          <w:tcPr>
            <w:tcW w:type="dxa" w:w="1440"/>
          </w:tcPr>
          <w:p>
            <w:r>
              <w:t>TV4</w:t>
            </w:r>
          </w:p>
        </w:tc>
        <w:tc>
          <w:tcPr>
            <w:tcW w:type="dxa" w:w="1440"/>
          </w:tcPr>
          <w:p>
            <w:r>
              <w:t>TV5</w:t>
            </w:r>
          </w:p>
        </w:tc>
      </w:tr>
      <w:tr>
        <w:tc>
          <w:tcPr>
            <w:tcW w:type="dxa" w:w="1440"/>
          </w:tcPr>
          <w:p>
            <w:r>
              <w:t>Chot yeu cau/backlog</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Trien khai orders/billing</w:t>
            </w:r>
          </w:p>
        </w:tc>
        <w:tc>
          <w:tcPr>
            <w:tcW w:type="dxa" w:w="1440"/>
          </w:tcPr>
          <w:p>
            <w:r>
              <w:t>C</w:t>
            </w:r>
          </w:p>
        </w:tc>
        <w:tc>
          <w:tcPr>
            <w:tcW w:type="dxa" w:w="1440"/>
          </w:tcPr>
          <w:p>
            <w:r>
              <w:t>A/R</w:t>
            </w:r>
          </w:p>
        </w:tc>
        <w:tc>
          <w:tcPr>
            <w:tcW w:type="dxa" w:w="1440"/>
          </w:tcPr>
          <w:p>
            <w:r>
              <w:t>C</w:t>
            </w:r>
          </w:p>
        </w:tc>
        <w:tc>
          <w:tcPr>
            <w:tcW w:type="dxa" w:w="1440"/>
          </w:tcPr>
          <w:p>
            <w:r>
              <w:t>C</w:t>
            </w:r>
          </w:p>
        </w:tc>
        <w:tc>
          <w:tcPr>
            <w:tcW w:type="dxa" w:w="1440"/>
          </w:tcPr>
          <w:p>
            <w:r>
              <w:t>I</w:t>
            </w:r>
          </w:p>
        </w:tc>
      </w:tr>
      <w:tr>
        <w:tc>
          <w:tcPr>
            <w:tcW w:type="dxa" w:w="1440"/>
          </w:tcPr>
          <w:p>
            <w:r>
              <w:t>Dong bo MySQL</w:t>
            </w:r>
          </w:p>
        </w:tc>
        <w:tc>
          <w:tcPr>
            <w:tcW w:type="dxa" w:w="1440"/>
          </w:tcPr>
          <w:p>
            <w:r>
              <w:t>C</w:t>
            </w:r>
          </w:p>
        </w:tc>
        <w:tc>
          <w:tcPr>
            <w:tcW w:type="dxa" w:w="1440"/>
          </w:tcPr>
          <w:p>
            <w:r>
              <w:t>C</w:t>
            </w:r>
          </w:p>
        </w:tc>
        <w:tc>
          <w:tcPr>
            <w:tcW w:type="dxa" w:w="1440"/>
          </w:tcPr>
          <w:p>
            <w:r>
              <w:t>A/R</w:t>
            </w:r>
          </w:p>
        </w:tc>
        <w:tc>
          <w:tcPr>
            <w:tcW w:type="dxa" w:w="1440"/>
          </w:tcPr>
          <w:p>
            <w:r>
              <w:t>C</w:t>
            </w:r>
          </w:p>
        </w:tc>
        <w:tc>
          <w:tcPr>
            <w:tcW w:type="dxa" w:w="1440"/>
          </w:tcPr>
          <w:p>
            <w:r>
              <w:t>I</w:t>
            </w:r>
          </w:p>
        </w:tc>
      </w:tr>
      <w:tr>
        <w:tc>
          <w:tcPr>
            <w:tcW w:type="dxa" w:w="1440"/>
          </w:tcPr>
          <w:p>
            <w:r>
              <w:t>Kiem thu hoi quy</w:t>
            </w:r>
          </w:p>
        </w:tc>
        <w:tc>
          <w:tcPr>
            <w:tcW w:type="dxa" w:w="1440"/>
          </w:tcPr>
          <w:p>
            <w:r>
              <w:t>C</w:t>
            </w:r>
          </w:p>
        </w:tc>
        <w:tc>
          <w:tcPr>
            <w:tcW w:type="dxa" w:w="1440"/>
          </w:tcPr>
          <w:p>
            <w:r>
              <w:t>R</w:t>
            </w:r>
          </w:p>
        </w:tc>
        <w:tc>
          <w:tcPr>
            <w:tcW w:type="dxa" w:w="1440"/>
          </w:tcPr>
          <w:p>
            <w:r>
              <w:t>R</w:t>
            </w:r>
          </w:p>
        </w:tc>
        <w:tc>
          <w:tcPr>
            <w:tcW w:type="dxa" w:w="1440"/>
          </w:tcPr>
          <w:p>
            <w:r>
              <w:t>A</w:t>
            </w:r>
          </w:p>
        </w:tc>
        <w:tc>
          <w:tcPr>
            <w:tcW w:type="dxa" w:w="1440"/>
          </w:tcPr>
          <w:p>
            <w:r>
              <w:t>I</w:t>
            </w:r>
          </w:p>
        </w:tc>
      </w:tr>
      <w:tr>
        <w:tc>
          <w:tcPr>
            <w:tcW w:type="dxa" w:w="1440"/>
          </w:tcPr>
          <w:p>
            <w:r>
              <w:t>Tai lieu + demo + release</w:t>
            </w:r>
          </w:p>
        </w:tc>
        <w:tc>
          <w:tcPr>
            <w:tcW w:type="dxa" w:w="1440"/>
          </w:tcPr>
          <w:p>
            <w:r>
              <w:t>C</w:t>
            </w:r>
          </w:p>
        </w:tc>
        <w:tc>
          <w:tcPr>
            <w:tcW w:type="dxa" w:w="1440"/>
          </w:tcPr>
          <w:p>
            <w:r>
              <w:t>I</w:t>
            </w:r>
          </w:p>
        </w:tc>
        <w:tc>
          <w:tcPr>
            <w:tcW w:type="dxa" w:w="1440"/>
          </w:tcPr>
          <w:p>
            <w:r>
              <w:t>C</w:t>
            </w:r>
          </w:p>
        </w:tc>
        <w:tc>
          <w:tcPr>
            <w:tcW w:type="dxa" w:w="1440"/>
          </w:tcPr>
          <w:p>
            <w:r>
              <w:t>C</w:t>
            </w:r>
          </w:p>
        </w:tc>
        <w:tc>
          <w:tcPr>
            <w:tcW w:type="dxa" w:w="1440"/>
          </w:tcPr>
          <w:p>
            <w:r>
              <w:t>A/R</w:t>
            </w:r>
          </w:p>
        </w:tc>
      </w:tr>
    </w:tbl>
    <w:p/>
    <w:p>
      <w:pPr>
        <w:pStyle w:val="Heading2"/>
      </w:pPr>
      <w:r>
        <w:t>8) Quan ly rui ro theo Chuong 3 ap dung thuc te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Nhom</w:t>
            </w:r>
          </w:p>
        </w:tc>
        <w:tc>
          <w:tcPr>
            <w:tcW w:type="dxa" w:w="1234"/>
          </w:tcPr>
          <w:p>
            <w:r>
              <w:t>Rui ro</w:t>
            </w:r>
          </w:p>
        </w:tc>
        <w:tc>
          <w:tcPr>
            <w:tcW w:type="dxa" w:w="1234"/>
          </w:tcPr>
          <w:p>
            <w:r>
              <w:t>Muc do</w:t>
            </w:r>
          </w:p>
        </w:tc>
        <w:tc>
          <w:tcPr>
            <w:tcW w:type="dxa" w:w="1234"/>
          </w:tcPr>
          <w:p>
            <w:r>
              <w:t>Xac suat</w:t>
            </w:r>
          </w:p>
        </w:tc>
        <w:tc>
          <w:tcPr>
            <w:tcW w:type="dxa" w:w="1234"/>
          </w:tcPr>
          <w:p>
            <w:r>
              <w:t>Exponent</w:t>
            </w:r>
          </w:p>
        </w:tc>
        <w:tc>
          <w:tcPr>
            <w:tcW w:type="dxa" w:w="1234"/>
          </w:tcPr>
          <w:p>
            <w:r>
              <w:t>Ung pho</w:t>
            </w:r>
          </w:p>
        </w:tc>
      </w:tr>
      <w:tr>
        <w:tc>
          <w:tcPr>
            <w:tcW w:type="dxa" w:w="1234"/>
          </w:tcPr>
          <w:p>
            <w:r>
              <w:t>R1</w:t>
            </w:r>
          </w:p>
        </w:tc>
        <w:tc>
          <w:tcPr>
            <w:tcW w:type="dxa" w:w="1234"/>
          </w:tcPr>
          <w:p>
            <w:r>
              <w:t>Scope</w:t>
            </w:r>
          </w:p>
        </w:tc>
        <w:tc>
          <w:tcPr>
            <w:tcW w:type="dxa" w:w="1234"/>
          </w:tcPr>
          <w:p>
            <w:r>
              <w:t>Thay doi yeu cau giua ky</w:t>
            </w:r>
          </w:p>
        </w:tc>
        <w:tc>
          <w:tcPr>
            <w:tcW w:type="dxa" w:w="1234"/>
          </w:tcPr>
          <w:p>
            <w:r>
              <w:t>4</w:t>
            </w:r>
          </w:p>
        </w:tc>
        <w:tc>
          <w:tcPr>
            <w:tcW w:type="dxa" w:w="1234"/>
          </w:tcPr>
          <w:p>
            <w:r>
              <w:t>3</w:t>
            </w:r>
          </w:p>
        </w:tc>
        <w:tc>
          <w:tcPr>
            <w:tcW w:type="dxa" w:w="1234"/>
          </w:tcPr>
          <w:p>
            <w:r>
              <w:t>12</w:t>
            </w:r>
          </w:p>
        </w:tc>
        <w:tc>
          <w:tcPr>
            <w:tcW w:type="dxa" w:w="1234"/>
          </w:tcPr>
          <w:p>
            <w:r>
              <w:t>Chot baseline tuan 1</w:t>
            </w:r>
          </w:p>
        </w:tc>
      </w:tr>
      <w:tr>
        <w:tc>
          <w:tcPr>
            <w:tcW w:type="dxa" w:w="1234"/>
          </w:tcPr>
          <w:p>
            <w:r>
              <w:t>R2</w:t>
            </w:r>
          </w:p>
        </w:tc>
        <w:tc>
          <w:tcPr>
            <w:tcW w:type="dxa" w:w="1234"/>
          </w:tcPr>
          <w:p>
            <w:r>
              <w:t>Environment</w:t>
            </w:r>
          </w:p>
        </w:tc>
        <w:tc>
          <w:tcPr>
            <w:tcW w:type="dxa" w:w="1234"/>
          </w:tcPr>
          <w:p>
            <w:r>
              <w:t>Lech SQLite/MySQL</w:t>
            </w:r>
          </w:p>
        </w:tc>
        <w:tc>
          <w:tcPr>
            <w:tcW w:type="dxa" w:w="1234"/>
          </w:tcPr>
          <w:p>
            <w:r>
              <w:t>5</w:t>
            </w:r>
          </w:p>
        </w:tc>
        <w:tc>
          <w:tcPr>
            <w:tcW w:type="dxa" w:w="1234"/>
          </w:tcPr>
          <w:p>
            <w:r>
              <w:t>3</w:t>
            </w:r>
          </w:p>
        </w:tc>
        <w:tc>
          <w:tcPr>
            <w:tcW w:type="dxa" w:w="1234"/>
          </w:tcPr>
          <w:p>
            <w:r>
              <w:t>15</w:t>
            </w:r>
          </w:p>
        </w:tc>
        <w:tc>
          <w:tcPr>
            <w:tcW w:type="dxa" w:w="1234"/>
          </w:tcPr>
          <w:p>
            <w:r>
              <w:t>Chuan hoa schema va data mau</w:t>
            </w:r>
          </w:p>
        </w:tc>
      </w:tr>
      <w:tr>
        <w:tc>
          <w:tcPr>
            <w:tcW w:type="dxa" w:w="1234"/>
          </w:tcPr>
          <w:p>
            <w:r>
              <w:t>R3</w:t>
            </w:r>
          </w:p>
        </w:tc>
        <w:tc>
          <w:tcPr>
            <w:tcW w:type="dxa" w:w="1234"/>
          </w:tcPr>
          <w:p>
            <w:r>
              <w:t>Execution</w:t>
            </w:r>
          </w:p>
        </w:tc>
        <w:tc>
          <w:tcPr>
            <w:tcW w:type="dxa" w:w="1234"/>
          </w:tcPr>
          <w:p>
            <w:r>
              <w:t>Don viec tuan 3-4</w:t>
            </w:r>
          </w:p>
        </w:tc>
        <w:tc>
          <w:tcPr>
            <w:tcW w:type="dxa" w:w="1234"/>
          </w:tcPr>
          <w:p>
            <w:r>
              <w:t>4</w:t>
            </w:r>
          </w:p>
        </w:tc>
        <w:tc>
          <w:tcPr>
            <w:tcW w:type="dxa" w:w="1234"/>
          </w:tcPr>
          <w:p>
            <w:r>
              <w:t>4</w:t>
            </w:r>
          </w:p>
        </w:tc>
        <w:tc>
          <w:tcPr>
            <w:tcW w:type="dxa" w:w="1234"/>
          </w:tcPr>
          <w:p>
            <w:r>
              <w:t>16</w:t>
            </w:r>
          </w:p>
        </w:tc>
        <w:tc>
          <w:tcPr>
            <w:tcW w:type="dxa" w:w="1234"/>
          </w:tcPr>
          <w:p>
            <w:r>
              <w:t>Gioi han WIP, daily sync</w:t>
            </w:r>
          </w:p>
        </w:tc>
      </w:tr>
      <w:tr>
        <w:tc>
          <w:tcPr>
            <w:tcW w:type="dxa" w:w="1234"/>
          </w:tcPr>
          <w:p>
            <w:r>
              <w:t>R4</w:t>
            </w:r>
          </w:p>
        </w:tc>
        <w:tc>
          <w:tcPr>
            <w:tcW w:type="dxa" w:w="1234"/>
          </w:tcPr>
          <w:p>
            <w:r>
              <w:t>Users</w:t>
            </w:r>
          </w:p>
        </w:tc>
        <w:tc>
          <w:tcPr>
            <w:tcW w:type="dxa" w:w="1234"/>
          </w:tcPr>
          <w:p>
            <w:r>
              <w:t>UAT feedback muon</w:t>
            </w:r>
          </w:p>
        </w:tc>
        <w:tc>
          <w:tcPr>
            <w:tcW w:type="dxa" w:w="1234"/>
          </w:tcPr>
          <w:p>
            <w:r>
              <w:t>3</w:t>
            </w:r>
          </w:p>
        </w:tc>
        <w:tc>
          <w:tcPr>
            <w:tcW w:type="dxa" w:w="1234"/>
          </w:tcPr>
          <w:p>
            <w:r>
              <w:t>3</w:t>
            </w:r>
          </w:p>
        </w:tc>
        <w:tc>
          <w:tcPr>
            <w:tcW w:type="dxa" w:w="1234"/>
          </w:tcPr>
          <w:p>
            <w:r>
              <w:t>9</w:t>
            </w:r>
          </w:p>
        </w:tc>
        <w:tc>
          <w:tcPr>
            <w:tcW w:type="dxa" w:w="1234"/>
          </w:tcPr>
          <w:p>
            <w:r>
              <w:t>Moi review som tu cuoi tuan 2</w:t>
            </w:r>
          </w:p>
        </w:tc>
      </w:tr>
      <w:tr>
        <w:tc>
          <w:tcPr>
            <w:tcW w:type="dxa" w:w="1234"/>
          </w:tcPr>
          <w:p>
            <w:r>
              <w:t>R5</w:t>
            </w:r>
          </w:p>
        </w:tc>
        <w:tc>
          <w:tcPr>
            <w:tcW w:type="dxa" w:w="1234"/>
          </w:tcPr>
          <w:p>
            <w:r>
              <w:t>People</w:t>
            </w:r>
          </w:p>
        </w:tc>
        <w:tc>
          <w:tcPr>
            <w:tcW w:type="dxa" w:w="1234"/>
          </w:tcPr>
          <w:p>
            <w:r>
              <w:t>Bien dong nhan su</w:t>
            </w:r>
          </w:p>
        </w:tc>
        <w:tc>
          <w:tcPr>
            <w:tcW w:type="dxa" w:w="1234"/>
          </w:tcPr>
          <w:p>
            <w:r>
              <w:t>4</w:t>
            </w:r>
          </w:p>
        </w:tc>
        <w:tc>
          <w:tcPr>
            <w:tcW w:type="dxa" w:w="1234"/>
          </w:tcPr>
          <w:p>
            <w:r>
              <w:t>2</w:t>
            </w:r>
          </w:p>
        </w:tc>
        <w:tc>
          <w:tcPr>
            <w:tcW w:type="dxa" w:w="1234"/>
          </w:tcPr>
          <w:p>
            <w:r>
              <w:t>8</w:t>
            </w:r>
          </w:p>
        </w:tc>
        <w:tc>
          <w:tcPr>
            <w:tcW w:type="dxa" w:w="1234"/>
          </w:tcPr>
          <w:p>
            <w:r>
              <w:t>Backup ownership, handover ngan</w:t>
            </w:r>
          </w:p>
        </w:tc>
      </w:tr>
    </w:tbl>
    <w:p/>
    <w:p>
      <w:pPr>
        <w:pStyle w:val="Heading2"/>
      </w:pPr>
      <w:r>
        <w:t>9) Deliverables va nghiem thu</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w:t>
            </w:r>
          </w:p>
        </w:tc>
        <w:tc>
          <w:tcPr>
            <w:tcW w:type="dxa" w:w="2160"/>
          </w:tcPr>
          <w:p>
            <w:r>
              <w:t>Deliverable</w:t>
            </w:r>
          </w:p>
        </w:tc>
        <w:tc>
          <w:tcPr>
            <w:tcW w:type="dxa" w:w="2160"/>
          </w:tcPr>
          <w:p>
            <w:r>
              <w:t>Owner chinh</w:t>
            </w:r>
          </w:p>
        </w:tc>
        <w:tc>
          <w:tcPr>
            <w:tcW w:type="dxa" w:w="2160"/>
          </w:tcPr>
          <w:p>
            <w:r>
              <w:t>Moc hoan thanh</w:t>
            </w:r>
          </w:p>
        </w:tc>
      </w:tr>
      <w:tr>
        <w:tc>
          <w:tcPr>
            <w:tcW w:type="dxa" w:w="2160"/>
          </w:tcPr>
          <w:p>
            <w:r>
              <w:t>D1</w:t>
            </w:r>
          </w:p>
        </w:tc>
        <w:tc>
          <w:tcPr>
            <w:tcW w:type="dxa" w:w="2160"/>
          </w:tcPr>
          <w:p>
            <w:r>
              <w:t>Baseline yeu cau + backlog</w:t>
            </w:r>
          </w:p>
        </w:tc>
        <w:tc>
          <w:tcPr>
            <w:tcW w:type="dxa" w:w="2160"/>
          </w:tcPr>
          <w:p>
            <w:r>
              <w:t>TV1</w:t>
            </w:r>
          </w:p>
        </w:tc>
        <w:tc>
          <w:tcPr>
            <w:tcW w:type="dxa" w:w="2160"/>
          </w:tcPr>
          <w:p>
            <w:r>
              <w:t>Cuoi W1</w:t>
            </w:r>
          </w:p>
        </w:tc>
      </w:tr>
      <w:tr>
        <w:tc>
          <w:tcPr>
            <w:tcW w:type="dxa" w:w="2160"/>
          </w:tcPr>
          <w:p>
            <w:r>
              <w:t>D2</w:t>
            </w:r>
          </w:p>
        </w:tc>
        <w:tc>
          <w:tcPr>
            <w:tcW w:type="dxa" w:w="2160"/>
          </w:tcPr>
          <w:p>
            <w:r>
              <w:t>Tai lieu thiet ke + DB changes</w:t>
            </w:r>
          </w:p>
        </w:tc>
        <w:tc>
          <w:tcPr>
            <w:tcW w:type="dxa" w:w="2160"/>
          </w:tcPr>
          <w:p>
            <w:r>
              <w:t>TV2,TV3</w:t>
            </w:r>
          </w:p>
        </w:tc>
        <w:tc>
          <w:tcPr>
            <w:tcW w:type="dxa" w:w="2160"/>
          </w:tcPr>
          <w:p>
            <w:r>
              <w:t>Cuoi W2</w:t>
            </w:r>
          </w:p>
        </w:tc>
      </w:tr>
      <w:tr>
        <w:tc>
          <w:tcPr>
            <w:tcW w:type="dxa" w:w="2160"/>
          </w:tcPr>
          <w:p>
            <w:r>
              <w:t>D3</w:t>
            </w:r>
          </w:p>
        </w:tc>
        <w:tc>
          <w:tcPr>
            <w:tcW w:type="dxa" w:w="2160"/>
          </w:tcPr>
          <w:p>
            <w:r>
              <w:t>Ma nguon theo scope + test pass</w:t>
            </w:r>
          </w:p>
        </w:tc>
        <w:tc>
          <w:tcPr>
            <w:tcW w:type="dxa" w:w="2160"/>
          </w:tcPr>
          <w:p>
            <w:r>
              <w:t>TV2,TV3,TV4</w:t>
            </w:r>
          </w:p>
        </w:tc>
        <w:tc>
          <w:tcPr>
            <w:tcW w:type="dxa" w:w="2160"/>
          </w:tcPr>
          <w:p>
            <w:r>
              <w:t>Cuoi W5</w:t>
            </w:r>
          </w:p>
        </w:tc>
      </w:tr>
      <w:tr>
        <w:tc>
          <w:tcPr>
            <w:tcW w:type="dxa" w:w="2160"/>
          </w:tcPr>
          <w:p>
            <w:r>
              <w:t>D4</w:t>
            </w:r>
          </w:p>
        </w:tc>
        <w:tc>
          <w:tcPr>
            <w:tcW w:type="dxa" w:w="2160"/>
          </w:tcPr>
          <w:p>
            <w:r>
              <w:t>Bao cao kiem thu/sua loi</w:t>
            </w:r>
          </w:p>
        </w:tc>
        <w:tc>
          <w:tcPr>
            <w:tcW w:type="dxa" w:w="2160"/>
          </w:tcPr>
          <w:p>
            <w:r>
              <w:t>TV4</w:t>
            </w:r>
          </w:p>
        </w:tc>
        <w:tc>
          <w:tcPr>
            <w:tcW w:type="dxa" w:w="2160"/>
          </w:tcPr>
          <w:p>
            <w:r>
              <w:t>Cuoi W5</w:t>
            </w:r>
          </w:p>
        </w:tc>
      </w:tr>
      <w:tr>
        <w:tc>
          <w:tcPr>
            <w:tcW w:type="dxa" w:w="2160"/>
          </w:tcPr>
          <w:p>
            <w:r>
              <w:t>D5</w:t>
            </w:r>
          </w:p>
        </w:tc>
        <w:tc>
          <w:tcPr>
            <w:tcW w:type="dxa" w:w="2160"/>
          </w:tcPr>
          <w:p>
            <w:r>
              <w:t>Tai lieu nguoi dung + ky thuat</w:t>
            </w:r>
          </w:p>
        </w:tc>
        <w:tc>
          <w:tcPr>
            <w:tcW w:type="dxa" w:w="2160"/>
          </w:tcPr>
          <w:p>
            <w:r>
              <w:t>TV5</w:t>
            </w:r>
          </w:p>
        </w:tc>
        <w:tc>
          <w:tcPr>
            <w:tcW w:type="dxa" w:w="2160"/>
          </w:tcPr>
          <w:p>
            <w:r>
              <w:t>W6</w:t>
            </w:r>
          </w:p>
        </w:tc>
      </w:tr>
      <w:tr>
        <w:tc>
          <w:tcPr>
            <w:tcW w:type="dxa" w:w="2160"/>
          </w:tcPr>
          <w:p>
            <w:r>
              <w:t>D6</w:t>
            </w:r>
          </w:p>
        </w:tc>
        <w:tc>
          <w:tcPr>
            <w:tcW w:type="dxa" w:w="2160"/>
          </w:tcPr>
          <w:p>
            <w:r>
              <w:t>Video demo + checklist release</w:t>
            </w:r>
          </w:p>
        </w:tc>
        <w:tc>
          <w:tcPr>
            <w:tcW w:type="dxa" w:w="2160"/>
          </w:tcPr>
          <w:p>
            <w:r>
              <w:t>TV5</w:t>
            </w:r>
          </w:p>
        </w:tc>
        <w:tc>
          <w:tcPr>
            <w:tcW w:type="dxa" w:w="2160"/>
          </w:tcPr>
          <w:p>
            <w:r>
              <w:t>W6</w:t>
            </w:r>
          </w:p>
        </w:tc>
      </w:tr>
      <w:tr>
        <w:tc>
          <w:tcPr>
            <w:tcW w:type="dxa" w:w="2160"/>
          </w:tcPr>
          <w:p>
            <w:r>
              <w:t>D7</w:t>
            </w:r>
          </w:p>
        </w:tc>
        <w:tc>
          <w:tcPr>
            <w:tcW w:type="dxa" w:w="2160"/>
          </w:tcPr>
          <w:p>
            <w:r>
              <w:t>Bien ban nghiem thu noi bo</w:t>
            </w:r>
          </w:p>
        </w:tc>
        <w:tc>
          <w:tcPr>
            <w:tcW w:type="dxa" w:w="2160"/>
          </w:tcPr>
          <w:p>
            <w:r>
              <w:t>TV1</w:t>
            </w:r>
          </w:p>
        </w:tc>
        <w:tc>
          <w:tcPr>
            <w:tcW w:type="dxa" w:w="2160"/>
          </w:tcPr>
          <w:p>
            <w:r>
              <w:t>Cuoi W6</w:t>
            </w:r>
          </w:p>
        </w:tc>
      </w:tr>
    </w:tbl>
    <w:p/>
    <w:p>
      <w:pPr>
        <w:pStyle w:val="Heading2"/>
      </w:pPr>
      <w:r>
        <w:t>10) Ket luan</w:t>
      </w:r>
    </w:p>
    <w:p/>
    <w:p>
      <w:r>
        <w:t>Tai lieu nay da hop nhat noi dung Chuong 3 (quan ly du an), Chuong 4 (uoc luong gia phan mem) va ke hoach LAB06 cua AppOrderBill vao mot file duy nhat. Cac phan WBS, Gantt, PERT, uoc luong chi phi, xac suat deadline va rui ro da duoc dong bo de dung lam tai lieu nop va theo doi thuc thi du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